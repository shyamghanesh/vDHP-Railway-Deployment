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3F07" w14:textId="77777777" w:rsidR="00CD7B42" w:rsidRDefault="00000000">
      <w:pPr>
        <w:pStyle w:val="Title"/>
        <w:jc w:val="center"/>
      </w:pPr>
      <w:r>
        <w:t>Complete Features &amp; Modules List</w:t>
      </w:r>
    </w:p>
    <w:p w14:paraId="063EDB12" w14:textId="77777777" w:rsidR="00CD7B42" w:rsidRDefault="00000000">
      <w:pPr>
        <w:pStyle w:val="Heading2"/>
        <w:jc w:val="center"/>
      </w:pPr>
      <w:r>
        <w:t>Health Mobile Applications Comprehensive Feature Analysis</w:t>
      </w:r>
    </w:p>
    <w:p w14:paraId="3466E7C1" w14:textId="4DBF0645" w:rsidR="00CD7B42" w:rsidRDefault="00000000">
      <w:pPr>
        <w:jc w:val="center"/>
      </w:pPr>
      <w:r>
        <w:rPr>
          <w:b/>
        </w:rPr>
        <w:br/>
      </w:r>
      <w:r>
        <w:t>Total Applications Analyzed: 30</w:t>
      </w:r>
      <w:r>
        <w:br/>
        <w:t>Research Coverage: All major health and fitness mobile applications</w:t>
      </w:r>
    </w:p>
    <w:p w14:paraId="6AD5A303" w14:textId="77777777" w:rsidR="00CD7B42" w:rsidRDefault="00CD7B42"/>
    <w:p w14:paraId="20DBAA5F" w14:textId="77777777" w:rsidR="00CD7B42" w:rsidRDefault="00000000">
      <w:pPr>
        <w:pStyle w:val="Heading1"/>
      </w:pPr>
      <w:r>
        <w:t>Executive Summary</w:t>
      </w:r>
    </w:p>
    <w:p w14:paraId="2623B0CA" w14:textId="77777777" w:rsidR="00CD7B42" w:rsidRDefault="00000000" w:rsidP="00124E61">
      <w:pPr>
        <w:jc w:val="both"/>
      </w:pPr>
      <w:r>
        <w:t>This comprehensive document presents an exhaustive analysis of features and modules present in 30 leading health mobile applications. The analysis covers general health tracking apps, fitness platforms, nutrition and calorie counters, women's health trackers, mental wellness apps, telemedicine platforms, and specialized health management tools. Each application has been researched thoroughly to ensure no features are missed.</w:t>
      </w:r>
    </w:p>
    <w:p w14:paraId="42420AA7" w14:textId="77777777" w:rsidR="00CD7B42" w:rsidRDefault="00000000">
      <w:r>
        <w:br w:type="page"/>
      </w:r>
    </w:p>
    <w:p w14:paraId="7A9F7744" w14:textId="0822922B" w:rsidR="00CD7B42" w:rsidRDefault="00000000" w:rsidP="00F9094D">
      <w:pPr>
        <w:pStyle w:val="Heading1"/>
        <w:jc w:val="center"/>
      </w:pPr>
      <w:r>
        <w:lastRenderedPageBreak/>
        <w:t>Table of Contents</w:t>
      </w:r>
    </w:p>
    <w:p w14:paraId="52AF5A4C" w14:textId="311154E4" w:rsidR="00CD7B42" w:rsidRDefault="00000000">
      <w:r>
        <w:t xml:space="preserve">1. General Health &amp; Fitness </w:t>
      </w:r>
      <w:r>
        <w:br/>
        <w:t xml:space="preserve">   • Apple Health</w:t>
      </w:r>
      <w:r>
        <w:br/>
        <w:t xml:space="preserve">   • Samsung Health</w:t>
      </w:r>
      <w:r>
        <w:br/>
        <w:t xml:space="preserve">   • Google Fi</w:t>
      </w:r>
      <w:r w:rsidR="001F5EF7">
        <w:t>t</w:t>
      </w:r>
      <w:r>
        <w:br/>
        <w:t xml:space="preserve">2. Fitness Tracking &amp; Wearables </w:t>
      </w:r>
      <w:r>
        <w:br/>
        <w:t xml:space="preserve">   • Fitbit</w:t>
      </w:r>
      <w:r>
        <w:br/>
        <w:t>3. Nutrition &amp; Calorie Tracking</w:t>
      </w:r>
      <w:r>
        <w:br/>
        <w:t xml:space="preserve">   • MyFitnessPal</w:t>
      </w:r>
      <w:r>
        <w:br/>
        <w:t xml:space="preserve">4. Nutrition &amp; AI Coaching </w:t>
      </w:r>
      <w:r>
        <w:br/>
        <w:t xml:space="preserve">   • </w:t>
      </w:r>
      <w:proofErr w:type="spellStart"/>
      <w:r>
        <w:t>HealthifyMe</w:t>
      </w:r>
      <w:proofErr w:type="spellEnd"/>
      <w:r>
        <w:br/>
        <w:t xml:space="preserve">5. Nutrition &amp; Meal Planning </w:t>
      </w:r>
      <w:r>
        <w:br/>
        <w:t xml:space="preserve">   • </w:t>
      </w:r>
      <w:proofErr w:type="spellStart"/>
      <w:r>
        <w:t>Lifesum</w:t>
      </w:r>
      <w:proofErr w:type="spellEnd"/>
      <w:r>
        <w:br/>
        <w:t xml:space="preserve">6. Women's Health &amp; Period Tracking </w:t>
      </w:r>
      <w:r>
        <w:br/>
        <w:t xml:space="preserve">   • Flo</w:t>
      </w:r>
      <w:r>
        <w:br/>
        <w:t xml:space="preserve">   • Clue</w:t>
      </w:r>
      <w:r>
        <w:br/>
        <w:t xml:space="preserve">7. Meditation &amp; Mental Wellness </w:t>
      </w:r>
      <w:r>
        <w:br/>
        <w:t xml:space="preserve">   • Calm</w:t>
      </w:r>
      <w:r>
        <w:br/>
        <w:t xml:space="preserve">   • Headspace</w:t>
      </w:r>
      <w:r>
        <w:br/>
        <w:t xml:space="preserve">8. Sleep Tracking </w:t>
      </w:r>
      <w:r>
        <w:br/>
        <w:t xml:space="preserve">   • Sleep Cycle</w:t>
      </w:r>
      <w:r>
        <w:br/>
        <w:t xml:space="preserve">9. Telemedicine &amp; Virtual Care </w:t>
      </w:r>
      <w:r>
        <w:br/>
        <w:t xml:space="preserve">   • HealthTap</w:t>
      </w:r>
      <w:r>
        <w:br/>
        <w:t xml:space="preserve">10. Telemedicine &amp; Healthcare Booking </w:t>
      </w:r>
      <w:r>
        <w:br/>
        <w:t xml:space="preserve">   • </w:t>
      </w:r>
      <w:proofErr w:type="spellStart"/>
      <w:r>
        <w:t>Practo</w:t>
      </w:r>
      <w:proofErr w:type="spellEnd"/>
      <w:r>
        <w:br/>
        <w:t xml:space="preserve">11. Online Pharmacy &amp; Healthcare </w:t>
      </w:r>
      <w:r>
        <w:br/>
        <w:t xml:space="preserve">   • 1mg</w:t>
      </w:r>
      <w:r>
        <w:br/>
        <w:t xml:space="preserve">   • </w:t>
      </w:r>
      <w:proofErr w:type="spellStart"/>
      <w:r>
        <w:t>Medlife</w:t>
      </w:r>
      <w:proofErr w:type="spellEnd"/>
      <w:r>
        <w:br/>
        <w:t xml:space="preserve">12. Online Pharmacy </w:t>
      </w:r>
      <w:r>
        <w:br/>
        <w:t xml:space="preserve">   • </w:t>
      </w:r>
      <w:proofErr w:type="spellStart"/>
      <w:r>
        <w:t>MedPlus</w:t>
      </w:r>
      <w:proofErr w:type="spellEnd"/>
      <w:r>
        <w:t xml:space="preserve"> Mart</w:t>
      </w:r>
      <w:r>
        <w:br/>
        <w:t xml:space="preserve">13. Telemedicine </w:t>
      </w:r>
      <w:r>
        <w:br/>
        <w:t xml:space="preserve">   • Doctor Anywhere</w:t>
      </w:r>
      <w:r>
        <w:br/>
        <w:t xml:space="preserve">14. AI Symptom Checker </w:t>
      </w:r>
      <w:r>
        <w:br/>
        <w:t xml:space="preserve">   • Ada Health</w:t>
      </w:r>
      <w:r>
        <w:br/>
        <w:t xml:space="preserve">15. Diabetes Management </w:t>
      </w:r>
      <w:r>
        <w:br/>
        <w:t xml:space="preserve">   • </w:t>
      </w:r>
      <w:proofErr w:type="spellStart"/>
      <w:r>
        <w:t>MySugr</w:t>
      </w:r>
      <w:proofErr w:type="spellEnd"/>
      <w:r>
        <w:br/>
        <w:t xml:space="preserve">16. Fitness &amp; Workout Training </w:t>
      </w:r>
      <w:r>
        <w:br/>
        <w:t xml:space="preserve">   • Nike Training Club</w:t>
      </w:r>
      <w:r>
        <w:br/>
        <w:t xml:space="preserve">17. Activity Tracking &amp; Social Fitness </w:t>
      </w:r>
      <w:r>
        <w:br/>
        <w:t xml:space="preserve">   • Strava</w:t>
      </w:r>
      <w:r>
        <w:br/>
        <w:t xml:space="preserve">18. Fitness &amp; Wearable Integration </w:t>
      </w:r>
      <w:r>
        <w:br/>
        <w:t xml:space="preserve">   • Garmin Connect</w:t>
      </w:r>
      <w:r>
        <w:br/>
        <w:t xml:space="preserve">19. Running &amp; GPS Tracking </w:t>
      </w:r>
      <w:r>
        <w:br/>
      </w:r>
      <w:r>
        <w:lastRenderedPageBreak/>
        <w:t xml:space="preserve">   • </w:t>
      </w:r>
      <w:proofErr w:type="spellStart"/>
      <w:r>
        <w:t>MapMyRun</w:t>
      </w:r>
      <w:proofErr w:type="spellEnd"/>
      <w:r>
        <w:br/>
        <w:t xml:space="preserve">20. Calorie Counting &amp; Nutrition </w:t>
      </w:r>
      <w:r>
        <w:br/>
        <w:t xml:space="preserve">   • </w:t>
      </w:r>
      <w:proofErr w:type="spellStart"/>
      <w:r>
        <w:t>Yazio</w:t>
      </w:r>
      <w:proofErr w:type="spellEnd"/>
      <w:r>
        <w:br/>
        <w:t xml:space="preserve">21. Holistic Fitness &amp; Wellness </w:t>
      </w:r>
      <w:r>
        <w:br/>
        <w:t xml:space="preserve">   • </w:t>
      </w:r>
      <w:proofErr w:type="spellStart"/>
      <w:r>
        <w:t>Cure.fit</w:t>
      </w:r>
      <w:proofErr w:type="spellEnd"/>
      <w:r>
        <w:t xml:space="preserve"> (</w:t>
      </w:r>
      <w:proofErr w:type="spellStart"/>
      <w:r>
        <w:t>cult.fit</w:t>
      </w:r>
      <w:proofErr w:type="spellEnd"/>
      <w:r>
        <w:t>)</w:t>
      </w:r>
      <w:r>
        <w:br/>
        <w:t xml:space="preserve">22. Wellness &amp; Fitness Coaching </w:t>
      </w:r>
      <w:r>
        <w:br/>
        <w:t xml:space="preserve">   • </w:t>
      </w:r>
      <w:proofErr w:type="spellStart"/>
      <w:r>
        <w:t>BetterMe</w:t>
      </w:r>
      <w:proofErr w:type="spellEnd"/>
      <w:r>
        <w:br/>
        <w:t xml:space="preserve">23. Doctor Appointment Booking </w:t>
      </w:r>
      <w:r>
        <w:br/>
        <w:t xml:space="preserve">   • </w:t>
      </w:r>
      <w:proofErr w:type="spellStart"/>
      <w:r>
        <w:t>Zocdoc</w:t>
      </w:r>
      <w:proofErr w:type="spellEnd"/>
      <w:r>
        <w:br/>
        <w:t xml:space="preserve">24. Health Information &amp; Symptom Checker </w:t>
      </w:r>
      <w:r>
        <w:br/>
        <w:t xml:space="preserve">   • WebMD</w:t>
      </w:r>
      <w:r>
        <w:br/>
        <w:t>25. AI Fitness Coaching</w:t>
      </w:r>
      <w:r>
        <w:br/>
        <w:t xml:space="preserve">   • Fitbit Coach</w:t>
      </w:r>
      <w:r>
        <w:br/>
      </w:r>
    </w:p>
    <w:p w14:paraId="2C27F359" w14:textId="77777777" w:rsidR="00CD7B42" w:rsidRDefault="00000000">
      <w:r>
        <w:br w:type="page"/>
      </w:r>
    </w:p>
    <w:p w14:paraId="13AF59BA" w14:textId="77777777" w:rsidR="00CD7B42" w:rsidRDefault="00000000">
      <w:pPr>
        <w:pStyle w:val="Heading1"/>
      </w:pPr>
      <w:r>
        <w:lastRenderedPageBreak/>
        <w:t>1. General Health &amp; Fitness</w:t>
      </w:r>
    </w:p>
    <w:p w14:paraId="4911F77B" w14:textId="77777777" w:rsidR="00CD7B42" w:rsidRDefault="00000000">
      <w:pPr>
        <w:pStyle w:val="Heading2"/>
      </w:pPr>
      <w:r>
        <w:t>Apple Health</w:t>
      </w:r>
    </w:p>
    <w:p w14:paraId="51500B64" w14:textId="77777777" w:rsidR="00CD7B42" w:rsidRDefault="00000000">
      <w:pPr>
        <w:pStyle w:val="ListBullet"/>
      </w:pPr>
      <w:r>
        <w:t>Activity tracking (steps, distance, flights climbed, calories)</w:t>
      </w:r>
    </w:p>
    <w:p w14:paraId="06D1CFC7" w14:textId="77777777" w:rsidR="00CD7B42" w:rsidRDefault="00000000">
      <w:pPr>
        <w:pStyle w:val="ListBullet"/>
      </w:pPr>
      <w:r>
        <w:t>Sleep monitoring &amp; schedules</w:t>
      </w:r>
    </w:p>
    <w:p w14:paraId="3A1CAD9B" w14:textId="77777777" w:rsidR="00CD7B42" w:rsidRDefault="00000000">
      <w:pPr>
        <w:pStyle w:val="ListBullet"/>
      </w:pPr>
      <w:r>
        <w:t>Heart rate monitoring</w:t>
      </w:r>
    </w:p>
    <w:p w14:paraId="793CE281" w14:textId="77777777" w:rsidR="00CD7B42" w:rsidRDefault="00000000">
      <w:pPr>
        <w:pStyle w:val="ListBullet"/>
      </w:pPr>
      <w:r>
        <w:t>Menstrual cycle tracking (Cycle Tracking)</w:t>
      </w:r>
    </w:p>
    <w:p w14:paraId="2FCA6ED8" w14:textId="77777777" w:rsidR="00CD7B42" w:rsidRDefault="00000000">
      <w:pPr>
        <w:pStyle w:val="ListBullet"/>
      </w:pPr>
      <w:r>
        <w:t>Medication tracking &amp; reminders</w:t>
      </w:r>
    </w:p>
    <w:p w14:paraId="040B113D" w14:textId="77777777" w:rsidR="00CD7B42" w:rsidRDefault="00000000">
      <w:pPr>
        <w:pStyle w:val="ListBullet"/>
      </w:pPr>
      <w:r>
        <w:t>State of mind logging (emotions &amp; moods)</w:t>
      </w:r>
    </w:p>
    <w:p w14:paraId="37A1108D" w14:textId="77777777" w:rsidR="00CD7B42" w:rsidRDefault="00000000">
      <w:pPr>
        <w:pStyle w:val="ListBullet"/>
      </w:pPr>
      <w:r>
        <w:t>Health records storage (allergies, immunizations, lab results)</w:t>
      </w:r>
    </w:p>
    <w:p w14:paraId="3904BE53" w14:textId="77777777" w:rsidR="00CD7B42" w:rsidRDefault="00000000">
      <w:pPr>
        <w:pStyle w:val="ListBullet"/>
      </w:pPr>
      <w:r>
        <w:t>Medical ID for emergencies</w:t>
      </w:r>
    </w:p>
    <w:p w14:paraId="06064C79" w14:textId="77777777" w:rsidR="00CD7B42" w:rsidRDefault="00000000">
      <w:pPr>
        <w:pStyle w:val="ListBullet"/>
      </w:pPr>
      <w:r>
        <w:t>Vision prescription storage</w:t>
      </w:r>
    </w:p>
    <w:p w14:paraId="3AB07B06" w14:textId="77777777" w:rsidR="00CD7B42" w:rsidRDefault="00000000">
      <w:pPr>
        <w:pStyle w:val="ListBullet"/>
      </w:pPr>
      <w:r>
        <w:t>Symptom tracking (headaches, pain)</w:t>
      </w:r>
    </w:p>
    <w:p w14:paraId="1F6C7072" w14:textId="77777777" w:rsidR="00CD7B42" w:rsidRDefault="00000000">
      <w:pPr>
        <w:pStyle w:val="ListBullet"/>
      </w:pPr>
      <w:r>
        <w:t>Headphone audio monitoring</w:t>
      </w:r>
    </w:p>
    <w:p w14:paraId="1E228209" w14:textId="77777777" w:rsidR="00CD7B42" w:rsidRDefault="00000000">
      <w:pPr>
        <w:pStyle w:val="ListBullet"/>
      </w:pPr>
      <w:r>
        <w:t>Hearing test logging</w:t>
      </w:r>
    </w:p>
    <w:p w14:paraId="2CE344B9" w14:textId="77777777" w:rsidR="00CD7B42" w:rsidRDefault="00000000">
      <w:pPr>
        <w:pStyle w:val="ListBullet"/>
      </w:pPr>
      <w:r>
        <w:t>Breathing monitoring during sleep</w:t>
      </w:r>
    </w:p>
    <w:p w14:paraId="25D0428D" w14:textId="77777777" w:rsidR="00CD7B42" w:rsidRDefault="00000000">
      <w:pPr>
        <w:pStyle w:val="ListBullet"/>
      </w:pPr>
      <w:r>
        <w:t>Time in daylight tracking</w:t>
      </w:r>
    </w:p>
    <w:p w14:paraId="4195F0CA" w14:textId="77777777" w:rsidR="00CD7B42" w:rsidRDefault="00000000">
      <w:pPr>
        <w:pStyle w:val="ListBullet"/>
      </w:pPr>
      <w:r>
        <w:t>Data sharing with family/caregivers</w:t>
      </w:r>
    </w:p>
    <w:p w14:paraId="30435FDB" w14:textId="77777777" w:rsidR="00CD7B42" w:rsidRDefault="00000000">
      <w:pPr>
        <w:pStyle w:val="ListBullet"/>
      </w:pPr>
      <w:r>
        <w:t>Integration with third-party apps &amp; devices</w:t>
      </w:r>
    </w:p>
    <w:p w14:paraId="23C132AC" w14:textId="77777777" w:rsidR="00CD7B42" w:rsidRDefault="00000000">
      <w:pPr>
        <w:pStyle w:val="ListBullet"/>
      </w:pPr>
      <w:r>
        <w:t>Trend analysis</w:t>
      </w:r>
    </w:p>
    <w:p w14:paraId="45C1A95B" w14:textId="77777777" w:rsidR="00CD7B42" w:rsidRDefault="00000000">
      <w:pPr>
        <w:pStyle w:val="ListBullet"/>
      </w:pPr>
      <w:r>
        <w:t>Health highlights</w:t>
      </w:r>
    </w:p>
    <w:p w14:paraId="318ADCBB" w14:textId="77777777" w:rsidR="00CD7B42" w:rsidRDefault="00000000">
      <w:pPr>
        <w:pStyle w:val="ListBullet"/>
      </w:pPr>
      <w:r>
        <w:t>Vitals monitoring (heart rate, respiratory rate, wrist temperature, blood oxygen, sleep duration)</w:t>
      </w:r>
    </w:p>
    <w:p w14:paraId="3742AF27" w14:textId="77777777" w:rsidR="00CD7B42" w:rsidRDefault="00000000">
      <w:pPr>
        <w:pStyle w:val="ListBullet"/>
      </w:pPr>
      <w:r>
        <w:t>Emergency contacts setup</w:t>
      </w:r>
    </w:p>
    <w:p w14:paraId="14462E02" w14:textId="77777777" w:rsidR="00CD7B42" w:rsidRDefault="00000000">
      <w:pPr>
        <w:pStyle w:val="ListBullet"/>
      </w:pPr>
      <w:r>
        <w:t>Apple Watch integration</w:t>
      </w:r>
    </w:p>
    <w:p w14:paraId="635FB71A" w14:textId="77777777" w:rsidR="00CD7B42" w:rsidRDefault="00CD7B42"/>
    <w:p w14:paraId="6A003902" w14:textId="77777777" w:rsidR="00CD7B42" w:rsidRDefault="00000000">
      <w:pPr>
        <w:pStyle w:val="Heading2"/>
      </w:pPr>
      <w:r>
        <w:t>Samsung Health</w:t>
      </w:r>
    </w:p>
    <w:p w14:paraId="2597F664" w14:textId="77777777" w:rsidR="00CD7B42" w:rsidRDefault="00000000">
      <w:pPr>
        <w:pStyle w:val="ListBullet"/>
      </w:pPr>
      <w:r>
        <w:t>Activity tracking (steps, distance, calories)</w:t>
      </w:r>
    </w:p>
    <w:p w14:paraId="51D42D0C" w14:textId="77777777" w:rsidR="00CD7B42" w:rsidRDefault="00000000">
      <w:pPr>
        <w:pStyle w:val="ListBullet"/>
      </w:pPr>
      <w:r>
        <w:t>Pedometer</w:t>
      </w:r>
    </w:p>
    <w:p w14:paraId="53D11394" w14:textId="77777777" w:rsidR="00CD7B42" w:rsidRDefault="00000000">
      <w:pPr>
        <w:pStyle w:val="ListBullet"/>
      </w:pPr>
      <w:r>
        <w:t>Exercise tracking (running, cycling, swimming, boxing, yachting)</w:t>
      </w:r>
    </w:p>
    <w:p w14:paraId="16E8F606" w14:textId="77777777" w:rsidR="00CD7B42" w:rsidRDefault="00000000">
      <w:pPr>
        <w:pStyle w:val="ListBullet"/>
      </w:pPr>
      <w:r>
        <w:t>Sleep monitoring</w:t>
      </w:r>
    </w:p>
    <w:p w14:paraId="0233152E" w14:textId="77777777" w:rsidR="00CD7B42" w:rsidRDefault="00000000">
      <w:pPr>
        <w:pStyle w:val="ListBullet"/>
      </w:pPr>
      <w:r>
        <w:t>Heart rate measurement</w:t>
      </w:r>
    </w:p>
    <w:p w14:paraId="7CC046BF" w14:textId="77777777" w:rsidR="00CD7B42" w:rsidRDefault="00000000">
      <w:pPr>
        <w:pStyle w:val="ListBullet"/>
      </w:pPr>
      <w:r>
        <w:t>Blood pressure monitoring</w:t>
      </w:r>
    </w:p>
    <w:p w14:paraId="776700B3" w14:textId="77777777" w:rsidR="00CD7B42" w:rsidRDefault="00000000">
      <w:pPr>
        <w:pStyle w:val="ListBullet"/>
      </w:pPr>
      <w:r>
        <w:t>Blood oxygen saturation (SpO2) measurement</w:t>
      </w:r>
    </w:p>
    <w:p w14:paraId="4592D8C6" w14:textId="77777777" w:rsidR="00CD7B42" w:rsidRDefault="00000000">
      <w:pPr>
        <w:pStyle w:val="ListBullet"/>
      </w:pPr>
      <w:r>
        <w:t>Stress monitoring &amp; measurement</w:t>
      </w:r>
    </w:p>
    <w:p w14:paraId="2D93069D" w14:textId="77777777" w:rsidR="00CD7B42" w:rsidRDefault="00000000">
      <w:pPr>
        <w:pStyle w:val="ListBullet"/>
      </w:pPr>
      <w:r>
        <w:t>Food &amp; calorie tracking</w:t>
      </w:r>
    </w:p>
    <w:p w14:paraId="7C7170F9" w14:textId="77777777" w:rsidR="00CD7B42" w:rsidRDefault="00000000">
      <w:pPr>
        <w:pStyle w:val="ListBullet"/>
      </w:pPr>
      <w:r>
        <w:t>Dietary monitoring (nutrients)</w:t>
      </w:r>
    </w:p>
    <w:p w14:paraId="27080CA6" w14:textId="77777777" w:rsidR="00CD7B42" w:rsidRDefault="00000000">
      <w:pPr>
        <w:pStyle w:val="ListBullet"/>
      </w:pPr>
      <w:r>
        <w:t>Water consumption monitoring</w:t>
      </w:r>
    </w:p>
    <w:p w14:paraId="7ADA1072" w14:textId="77777777" w:rsidR="00CD7B42" w:rsidRDefault="00000000">
      <w:pPr>
        <w:pStyle w:val="ListBullet"/>
      </w:pPr>
      <w:r>
        <w:t>Blood sugar monitoring</w:t>
      </w:r>
    </w:p>
    <w:p w14:paraId="1AB5E4F2" w14:textId="77777777" w:rsidR="00CD7B42" w:rsidRDefault="00000000">
      <w:pPr>
        <w:pStyle w:val="ListBullet"/>
      </w:pPr>
      <w:r>
        <w:t>Weight tracking</w:t>
      </w:r>
    </w:p>
    <w:p w14:paraId="4F1CD162" w14:textId="77777777" w:rsidR="00CD7B42" w:rsidRDefault="00000000">
      <w:pPr>
        <w:pStyle w:val="ListBullet"/>
      </w:pPr>
      <w:r>
        <w:lastRenderedPageBreak/>
        <w:t>Body composition analysis</w:t>
      </w:r>
    </w:p>
    <w:p w14:paraId="1F9982A8" w14:textId="77777777" w:rsidR="00CD7B42" w:rsidRDefault="00000000">
      <w:pPr>
        <w:pStyle w:val="ListBullet"/>
      </w:pPr>
      <w:r>
        <w:t>Weekly summaries</w:t>
      </w:r>
    </w:p>
    <w:p w14:paraId="5F3629A4" w14:textId="77777777" w:rsidR="00CD7B42" w:rsidRDefault="00000000">
      <w:pPr>
        <w:pStyle w:val="ListBullet"/>
      </w:pPr>
      <w:r>
        <w:t>Goal setting</w:t>
      </w:r>
    </w:p>
    <w:p w14:paraId="3BE864C6" w14:textId="77777777" w:rsidR="00CD7B42" w:rsidRDefault="00000000">
      <w:pPr>
        <w:pStyle w:val="ListBullet"/>
      </w:pPr>
      <w:r>
        <w:t>Global challenges</w:t>
      </w:r>
    </w:p>
    <w:p w14:paraId="5D6EE4DB" w14:textId="77777777" w:rsidR="00CD7B42" w:rsidRDefault="00000000">
      <w:pPr>
        <w:pStyle w:val="ListBullet"/>
      </w:pPr>
      <w:r>
        <w:t>Step count rankings</w:t>
      </w:r>
    </w:p>
    <w:p w14:paraId="024E991A" w14:textId="77777777" w:rsidR="00CD7B42" w:rsidRDefault="00000000">
      <w:pPr>
        <w:pStyle w:val="ListBullet"/>
      </w:pPr>
      <w:r>
        <w:t>Social features (challenges with friends)</w:t>
      </w:r>
    </w:p>
    <w:p w14:paraId="1C54315F" w14:textId="77777777" w:rsidR="00CD7B42" w:rsidRDefault="00000000">
      <w:pPr>
        <w:pStyle w:val="ListBullet"/>
      </w:pPr>
      <w:r>
        <w:t>Women's health tracking</w:t>
      </w:r>
    </w:p>
    <w:p w14:paraId="64F6C275" w14:textId="77777777" w:rsidR="00CD7B42" w:rsidRDefault="00000000">
      <w:pPr>
        <w:pStyle w:val="ListBullet"/>
      </w:pPr>
      <w:r>
        <w:t>Health records storage</w:t>
      </w:r>
    </w:p>
    <w:p w14:paraId="698EF524" w14:textId="77777777" w:rsidR="00CD7B42" w:rsidRDefault="00000000">
      <w:pPr>
        <w:pStyle w:val="ListBullet"/>
      </w:pPr>
      <w:r>
        <w:t>ECG recording</w:t>
      </w:r>
    </w:p>
    <w:p w14:paraId="2C5F62D6" w14:textId="77777777" w:rsidR="00CD7B42" w:rsidRDefault="00000000">
      <w:pPr>
        <w:pStyle w:val="ListBullet"/>
      </w:pPr>
      <w:r>
        <w:t>Sleep apnea detection</w:t>
      </w:r>
    </w:p>
    <w:p w14:paraId="625F6FC6" w14:textId="77777777" w:rsidR="00CD7B42" w:rsidRDefault="00000000">
      <w:pPr>
        <w:pStyle w:val="ListBullet"/>
      </w:pPr>
      <w:r>
        <w:t>Galaxy Watch &amp; wearable integration</w:t>
      </w:r>
    </w:p>
    <w:p w14:paraId="024FFC70" w14:textId="77777777" w:rsidR="00CD7B42" w:rsidRDefault="00000000">
      <w:pPr>
        <w:pStyle w:val="ListBullet"/>
      </w:pPr>
      <w:r>
        <w:t>Samsung Health Monitor app</w:t>
      </w:r>
    </w:p>
    <w:p w14:paraId="519411AE" w14:textId="77777777" w:rsidR="00CD7B42" w:rsidRDefault="00000000">
      <w:pPr>
        <w:pStyle w:val="ListBullet"/>
      </w:pPr>
      <w:r>
        <w:t>Medication tracking</w:t>
      </w:r>
    </w:p>
    <w:p w14:paraId="38771482" w14:textId="77777777" w:rsidR="00CD7B42" w:rsidRDefault="00000000">
      <w:pPr>
        <w:pStyle w:val="ListBullet"/>
      </w:pPr>
      <w:r>
        <w:t>Activity time tracking</w:t>
      </w:r>
    </w:p>
    <w:p w14:paraId="4B5A96F8" w14:textId="77777777" w:rsidR="00CD7B42" w:rsidRDefault="00000000">
      <w:pPr>
        <w:pStyle w:val="ListBullet"/>
      </w:pPr>
      <w:r>
        <w:t>Together feature (team challenges)</w:t>
      </w:r>
    </w:p>
    <w:p w14:paraId="6D5E7677" w14:textId="77777777" w:rsidR="00CD7B42" w:rsidRDefault="00CD7B42"/>
    <w:p w14:paraId="5BF3B348" w14:textId="77777777" w:rsidR="00CD7B42" w:rsidRDefault="00000000">
      <w:pPr>
        <w:pStyle w:val="Heading2"/>
      </w:pPr>
      <w:r>
        <w:t>Google Fit</w:t>
      </w:r>
    </w:p>
    <w:p w14:paraId="2F31BB55" w14:textId="77777777" w:rsidR="00CD7B42" w:rsidRDefault="00000000">
      <w:pPr>
        <w:pStyle w:val="ListBullet"/>
      </w:pPr>
      <w:r>
        <w:t>Step tracking</w:t>
      </w:r>
    </w:p>
    <w:p w14:paraId="21EC6E1E" w14:textId="77777777" w:rsidR="00CD7B42" w:rsidRDefault="00000000">
      <w:pPr>
        <w:pStyle w:val="ListBullet"/>
      </w:pPr>
      <w:r>
        <w:t>Heart Points system</w:t>
      </w:r>
    </w:p>
    <w:p w14:paraId="06493E42" w14:textId="77777777" w:rsidR="00CD7B42" w:rsidRDefault="00000000">
      <w:pPr>
        <w:pStyle w:val="ListBullet"/>
      </w:pPr>
      <w:r>
        <w:t>Move Minutes</w:t>
      </w:r>
    </w:p>
    <w:p w14:paraId="42E616C9" w14:textId="77777777" w:rsidR="00CD7B42" w:rsidRDefault="00000000">
      <w:pPr>
        <w:pStyle w:val="ListBullet"/>
      </w:pPr>
      <w:r>
        <w:t>Automatic activity recognition (walking, running, cycling)</w:t>
      </w:r>
    </w:p>
    <w:p w14:paraId="1004E853" w14:textId="77777777" w:rsidR="00CD7B42" w:rsidRDefault="00000000">
      <w:pPr>
        <w:pStyle w:val="ListBullet"/>
      </w:pPr>
      <w:r>
        <w:t>Calories burned tracking</w:t>
      </w:r>
    </w:p>
    <w:p w14:paraId="275180AF" w14:textId="77777777" w:rsidR="00CD7B42" w:rsidRDefault="00000000">
      <w:pPr>
        <w:pStyle w:val="ListBullet"/>
      </w:pPr>
      <w:r>
        <w:t>Distance tracking</w:t>
      </w:r>
    </w:p>
    <w:p w14:paraId="7CC28CD1" w14:textId="77777777" w:rsidR="00CD7B42" w:rsidRDefault="00000000">
      <w:pPr>
        <w:pStyle w:val="ListBullet"/>
      </w:pPr>
      <w:r>
        <w:t>Elevation tracking</w:t>
      </w:r>
    </w:p>
    <w:p w14:paraId="4EA1268F" w14:textId="77777777" w:rsidR="00CD7B42" w:rsidRDefault="00000000">
      <w:pPr>
        <w:pStyle w:val="ListBullet"/>
      </w:pPr>
      <w:r>
        <w:t>Sleep data display</w:t>
      </w:r>
    </w:p>
    <w:p w14:paraId="175126E0" w14:textId="77777777" w:rsidR="00CD7B42" w:rsidRDefault="00000000">
      <w:pPr>
        <w:pStyle w:val="ListBullet"/>
      </w:pPr>
      <w:r>
        <w:t>Weight tracking</w:t>
      </w:r>
    </w:p>
    <w:p w14:paraId="1F4D1A92" w14:textId="77777777" w:rsidR="00CD7B42" w:rsidRDefault="00000000">
      <w:pPr>
        <w:pStyle w:val="ListBullet"/>
      </w:pPr>
      <w:r>
        <w:t>Blood pressure tracking</w:t>
      </w:r>
    </w:p>
    <w:p w14:paraId="6C01198B" w14:textId="77777777" w:rsidR="00CD7B42" w:rsidRDefault="00000000">
      <w:pPr>
        <w:pStyle w:val="ListBullet"/>
      </w:pPr>
      <w:r>
        <w:t>Respiratory rate tracking</w:t>
      </w:r>
    </w:p>
    <w:p w14:paraId="013DE6C8" w14:textId="77777777" w:rsidR="00CD7B42" w:rsidRDefault="00000000">
      <w:pPr>
        <w:pStyle w:val="ListBullet"/>
      </w:pPr>
      <w:r>
        <w:t>Heart rate tracking</w:t>
      </w:r>
    </w:p>
    <w:p w14:paraId="3ECB2EBE" w14:textId="77777777" w:rsidR="00CD7B42" w:rsidRDefault="00000000">
      <w:pPr>
        <w:pStyle w:val="ListBullet"/>
      </w:pPr>
      <w:r>
        <w:t>Guided breathing exercises</w:t>
      </w:r>
    </w:p>
    <w:p w14:paraId="13CD0FAF" w14:textId="77777777" w:rsidR="00CD7B42" w:rsidRDefault="00000000">
      <w:pPr>
        <w:pStyle w:val="ListBullet"/>
      </w:pPr>
      <w:r>
        <w:t>Hand-washing timer</w:t>
      </w:r>
    </w:p>
    <w:p w14:paraId="3CDF77A7" w14:textId="77777777" w:rsidR="00CD7B42" w:rsidRDefault="00000000">
      <w:pPr>
        <w:pStyle w:val="ListBullet"/>
      </w:pPr>
      <w:r>
        <w:t>Fitness challenges</w:t>
      </w:r>
    </w:p>
    <w:p w14:paraId="63FE1BA8" w14:textId="77777777" w:rsidR="00CD7B42" w:rsidRDefault="00000000">
      <w:pPr>
        <w:pStyle w:val="ListBullet"/>
      </w:pPr>
      <w:r>
        <w:t>Goal setting &amp; tracking</w:t>
      </w:r>
    </w:p>
    <w:p w14:paraId="2677DBA4" w14:textId="77777777" w:rsidR="00CD7B42" w:rsidRDefault="00000000">
      <w:pPr>
        <w:pStyle w:val="ListBullet"/>
      </w:pPr>
      <w:r>
        <w:t>Journal (activity log)</w:t>
      </w:r>
    </w:p>
    <w:p w14:paraId="5F31F3B9" w14:textId="77777777" w:rsidR="00CD7B42" w:rsidRDefault="00000000">
      <w:pPr>
        <w:pStyle w:val="ListBullet"/>
      </w:pPr>
      <w:r>
        <w:t>Activity comparison over time</w:t>
      </w:r>
    </w:p>
    <w:p w14:paraId="1A5FF58C" w14:textId="77777777" w:rsidR="00CD7B42" w:rsidRDefault="00000000">
      <w:pPr>
        <w:pStyle w:val="ListBullet"/>
      </w:pPr>
      <w:r>
        <w:t>Integration with third-party apps (MyFitnessPal, Runkeeper, Strava, Fitbit, Samsung Health)</w:t>
      </w:r>
    </w:p>
    <w:p w14:paraId="6E5BC091" w14:textId="77777777" w:rsidR="00CD7B42" w:rsidRDefault="00000000">
      <w:pPr>
        <w:pStyle w:val="ListBullet"/>
      </w:pPr>
      <w:r>
        <w:t>Wearable device integration (Wear OS watches)</w:t>
      </w:r>
    </w:p>
    <w:p w14:paraId="50F76A2B" w14:textId="77777777" w:rsidR="00CD7B42" w:rsidRDefault="00000000">
      <w:pPr>
        <w:pStyle w:val="ListBullet"/>
      </w:pPr>
      <w:r>
        <w:t>Profile management (height, weight, gender)</w:t>
      </w:r>
    </w:p>
    <w:p w14:paraId="3EB0D840" w14:textId="77777777" w:rsidR="00CD7B42" w:rsidRDefault="00000000">
      <w:pPr>
        <w:pStyle w:val="ListBullet"/>
      </w:pPr>
      <w:r>
        <w:t>Real-time workout stats</w:t>
      </w:r>
    </w:p>
    <w:p w14:paraId="2164E6EB" w14:textId="77777777" w:rsidR="00CD7B42" w:rsidRDefault="00000000">
      <w:pPr>
        <w:pStyle w:val="ListBullet"/>
      </w:pPr>
      <w:r>
        <w:lastRenderedPageBreak/>
        <w:t>Rep counting (squats, push-ups, sit-ups)</w:t>
      </w:r>
    </w:p>
    <w:p w14:paraId="36FB8CC7" w14:textId="77777777" w:rsidR="00CD7B42" w:rsidRDefault="00000000">
      <w:pPr>
        <w:pStyle w:val="ListBullet"/>
      </w:pPr>
      <w:r>
        <w:t>Health Connect integration</w:t>
      </w:r>
    </w:p>
    <w:p w14:paraId="13A675DA" w14:textId="77777777" w:rsidR="00CD7B42" w:rsidRDefault="00000000">
      <w:pPr>
        <w:pStyle w:val="Heading1"/>
      </w:pPr>
      <w:r>
        <w:t>2. Fitness Tracking &amp; Wearables</w:t>
      </w:r>
    </w:p>
    <w:p w14:paraId="7403EEE1" w14:textId="77777777" w:rsidR="00CD7B42" w:rsidRDefault="00000000">
      <w:pPr>
        <w:pStyle w:val="Heading2"/>
      </w:pPr>
      <w:r>
        <w:t>Fitbit</w:t>
      </w:r>
    </w:p>
    <w:p w14:paraId="55F020E7" w14:textId="77777777" w:rsidR="00CD7B42" w:rsidRDefault="00000000">
      <w:pPr>
        <w:pStyle w:val="ListBullet"/>
      </w:pPr>
      <w:r>
        <w:t>Step tracking</w:t>
      </w:r>
    </w:p>
    <w:p w14:paraId="782B1ECC" w14:textId="77777777" w:rsidR="00CD7B42" w:rsidRDefault="00000000">
      <w:pPr>
        <w:pStyle w:val="ListBullet"/>
      </w:pPr>
      <w:r>
        <w:t>Distance tracking</w:t>
      </w:r>
    </w:p>
    <w:p w14:paraId="294972FE" w14:textId="77777777" w:rsidR="00CD7B42" w:rsidRDefault="00000000">
      <w:pPr>
        <w:pStyle w:val="ListBullet"/>
      </w:pPr>
      <w:r>
        <w:t>Active Zone Minutes</w:t>
      </w:r>
    </w:p>
    <w:p w14:paraId="01CD4FEC" w14:textId="77777777" w:rsidR="00CD7B42" w:rsidRDefault="00000000">
      <w:pPr>
        <w:pStyle w:val="ListBullet"/>
      </w:pPr>
      <w:r>
        <w:t>Heart rate monitoring (24/7)</w:t>
      </w:r>
    </w:p>
    <w:p w14:paraId="3C7FB573" w14:textId="77777777" w:rsidR="00CD7B42" w:rsidRDefault="00000000">
      <w:pPr>
        <w:pStyle w:val="ListBullet"/>
      </w:pPr>
      <w:r>
        <w:t>Heart rhythm monitoring</w:t>
      </w:r>
    </w:p>
    <w:p w14:paraId="0A60D6C6" w14:textId="77777777" w:rsidR="00CD7B42" w:rsidRDefault="00000000">
      <w:pPr>
        <w:pStyle w:val="ListBullet"/>
      </w:pPr>
      <w:r>
        <w:t>Resting heart rate trends</w:t>
      </w:r>
    </w:p>
    <w:p w14:paraId="401C13D1" w14:textId="77777777" w:rsidR="00CD7B42" w:rsidRDefault="00000000">
      <w:pPr>
        <w:pStyle w:val="ListBullet"/>
      </w:pPr>
      <w:r>
        <w:t>Heart rate zones during workouts</w:t>
      </w:r>
    </w:p>
    <w:p w14:paraId="10310103" w14:textId="77777777" w:rsidR="00CD7B42" w:rsidRDefault="00000000">
      <w:pPr>
        <w:pStyle w:val="ListBullet"/>
      </w:pPr>
      <w:r>
        <w:t>Sleep tracking &amp; sleep score</w:t>
      </w:r>
    </w:p>
    <w:p w14:paraId="43007986" w14:textId="77777777" w:rsidR="00CD7B42" w:rsidRDefault="00000000">
      <w:pPr>
        <w:pStyle w:val="ListBullet"/>
      </w:pPr>
      <w:r>
        <w:t>Sleep stages analysis</w:t>
      </w:r>
    </w:p>
    <w:p w14:paraId="0442F4AE" w14:textId="77777777" w:rsidR="00CD7B42" w:rsidRDefault="00000000">
      <w:pPr>
        <w:pStyle w:val="ListBullet"/>
      </w:pPr>
      <w:r>
        <w:t>Daily Readiness Score</w:t>
      </w:r>
    </w:p>
    <w:p w14:paraId="17B17960" w14:textId="77777777" w:rsidR="00CD7B42" w:rsidRDefault="00000000">
      <w:pPr>
        <w:pStyle w:val="ListBullet"/>
      </w:pPr>
      <w:r>
        <w:t>Cardio Load &amp; Target Load</w:t>
      </w:r>
    </w:p>
    <w:p w14:paraId="0E8A1A44" w14:textId="77777777" w:rsidR="00CD7B42" w:rsidRDefault="00000000">
      <w:pPr>
        <w:pStyle w:val="ListBullet"/>
      </w:pPr>
      <w:r>
        <w:t>Exercise tracking (SmartTrack for multiple activities)</w:t>
      </w:r>
    </w:p>
    <w:p w14:paraId="631E53A1" w14:textId="77777777" w:rsidR="00CD7B42" w:rsidRDefault="00000000">
      <w:pPr>
        <w:pStyle w:val="ListBullet"/>
      </w:pPr>
      <w:r>
        <w:t>Calories burned tracking</w:t>
      </w:r>
    </w:p>
    <w:p w14:paraId="1D7B38C8" w14:textId="77777777" w:rsidR="00CD7B42" w:rsidRDefault="00000000">
      <w:pPr>
        <w:pStyle w:val="ListBullet"/>
      </w:pPr>
      <w:r>
        <w:t>Food &amp; water intake tracking</w:t>
      </w:r>
    </w:p>
    <w:p w14:paraId="1B3E1CB6" w14:textId="77777777" w:rsidR="00CD7B42" w:rsidRDefault="00000000">
      <w:pPr>
        <w:pStyle w:val="ListBullet"/>
      </w:pPr>
      <w:r>
        <w:t>Weight management</w:t>
      </w:r>
    </w:p>
    <w:p w14:paraId="38E0339B" w14:textId="77777777" w:rsidR="00CD7B42" w:rsidRDefault="00000000">
      <w:pPr>
        <w:pStyle w:val="ListBullet"/>
      </w:pPr>
      <w:r>
        <w:t>Menstrual cycle tracking (fertile window, symptoms)</w:t>
      </w:r>
    </w:p>
    <w:p w14:paraId="0C2891B6" w14:textId="77777777" w:rsidR="00CD7B42" w:rsidRDefault="00000000">
      <w:pPr>
        <w:pStyle w:val="ListBullet"/>
      </w:pPr>
      <w:r>
        <w:t>Stress management tools</w:t>
      </w:r>
    </w:p>
    <w:p w14:paraId="0B6AA2C6" w14:textId="77777777" w:rsidR="00CD7B42" w:rsidRDefault="00000000">
      <w:pPr>
        <w:pStyle w:val="ListBullet"/>
      </w:pPr>
      <w:r>
        <w:t>Mindfulness sessions</w:t>
      </w:r>
    </w:p>
    <w:p w14:paraId="14F34D7D" w14:textId="77777777" w:rsidR="00CD7B42" w:rsidRDefault="00000000">
      <w:pPr>
        <w:pStyle w:val="ListBullet"/>
      </w:pPr>
      <w:r>
        <w:t>Guided workouts (HIIT, cardio, strength, yoga, meditation)</w:t>
      </w:r>
    </w:p>
    <w:p w14:paraId="54F079CB" w14:textId="77777777" w:rsidR="00CD7B42" w:rsidRDefault="00000000">
      <w:pPr>
        <w:pStyle w:val="ListBullet"/>
      </w:pPr>
      <w:r>
        <w:t>Audio &amp; video workouts</w:t>
      </w:r>
    </w:p>
    <w:p w14:paraId="287D423B" w14:textId="77777777" w:rsidR="00CD7B42" w:rsidRDefault="00000000">
      <w:pPr>
        <w:pStyle w:val="ListBullet"/>
      </w:pPr>
      <w:r>
        <w:t>Workout content library (Fitbit Premium)</w:t>
      </w:r>
    </w:p>
    <w:p w14:paraId="686290F8" w14:textId="77777777" w:rsidR="00CD7B42" w:rsidRDefault="00000000">
      <w:pPr>
        <w:pStyle w:val="ListBullet"/>
      </w:pPr>
      <w:r>
        <w:t>Meditation library</w:t>
      </w:r>
    </w:p>
    <w:p w14:paraId="28607B7F" w14:textId="77777777" w:rsidR="00CD7B42" w:rsidRDefault="00000000">
      <w:pPr>
        <w:pStyle w:val="ListBullet"/>
      </w:pPr>
      <w:r>
        <w:t>Guided breathing exercises</w:t>
      </w:r>
    </w:p>
    <w:p w14:paraId="186E8537" w14:textId="77777777" w:rsidR="00CD7B42" w:rsidRDefault="00000000">
      <w:pPr>
        <w:pStyle w:val="ListBullet"/>
      </w:pPr>
      <w:r>
        <w:t>Goal setting &amp; progress tracking</w:t>
      </w:r>
    </w:p>
    <w:p w14:paraId="62F94CCB" w14:textId="77777777" w:rsidR="00CD7B42" w:rsidRDefault="00000000">
      <w:pPr>
        <w:pStyle w:val="ListBullet"/>
      </w:pPr>
      <w:r>
        <w:t>Challenges &amp; competitions</w:t>
      </w:r>
    </w:p>
    <w:p w14:paraId="11040255" w14:textId="77777777" w:rsidR="00CD7B42" w:rsidRDefault="00000000">
      <w:pPr>
        <w:pStyle w:val="ListBullet"/>
      </w:pPr>
      <w:r>
        <w:t>Social features (friends, kudos)</w:t>
      </w:r>
    </w:p>
    <w:p w14:paraId="61DA30A6" w14:textId="77777777" w:rsidR="00CD7B42" w:rsidRDefault="00000000">
      <w:pPr>
        <w:pStyle w:val="ListBullet"/>
      </w:pPr>
      <w:r>
        <w:t>Health Metrics Dashboard</w:t>
      </w:r>
    </w:p>
    <w:p w14:paraId="0A892BDF" w14:textId="77777777" w:rsidR="00CD7B42" w:rsidRDefault="00000000">
      <w:pPr>
        <w:pStyle w:val="ListBullet"/>
      </w:pPr>
      <w:r>
        <w:t>Wearable device integration (Fitbit trackers &amp; smartwatches)</w:t>
      </w:r>
    </w:p>
    <w:p w14:paraId="4B64BC23" w14:textId="77777777" w:rsidR="00CD7B42" w:rsidRDefault="00000000">
      <w:pPr>
        <w:pStyle w:val="ListBullet"/>
      </w:pPr>
      <w:r>
        <w:t>Premium subscription features (personalized insights, advanced analytics)</w:t>
      </w:r>
    </w:p>
    <w:p w14:paraId="72927868" w14:textId="77777777" w:rsidR="00CD7B42" w:rsidRDefault="00000000">
      <w:pPr>
        <w:pStyle w:val="ListBullet"/>
      </w:pPr>
      <w:r>
        <w:t>Integration with third-party apps</w:t>
      </w:r>
    </w:p>
    <w:p w14:paraId="78222AFC" w14:textId="77777777" w:rsidR="00CD7B42" w:rsidRDefault="00000000">
      <w:pPr>
        <w:pStyle w:val="ListBullet"/>
      </w:pPr>
      <w:r>
        <w:t>Data export capabilities</w:t>
      </w:r>
    </w:p>
    <w:p w14:paraId="51D7F377" w14:textId="77777777" w:rsidR="00CD7B42" w:rsidRDefault="00CD7B42"/>
    <w:p w14:paraId="64A4080D" w14:textId="77777777" w:rsidR="00CD7B42" w:rsidRDefault="00000000">
      <w:r>
        <w:br w:type="page"/>
      </w:r>
    </w:p>
    <w:p w14:paraId="03D5C32D" w14:textId="77777777" w:rsidR="00CD7B42" w:rsidRDefault="00000000">
      <w:pPr>
        <w:pStyle w:val="Heading1"/>
      </w:pPr>
      <w:r>
        <w:lastRenderedPageBreak/>
        <w:t>3. Nutrition &amp; Calorie Tracking</w:t>
      </w:r>
    </w:p>
    <w:p w14:paraId="3AAD50C4" w14:textId="77777777" w:rsidR="00CD7B42" w:rsidRDefault="00000000">
      <w:pPr>
        <w:pStyle w:val="Heading2"/>
      </w:pPr>
      <w:r>
        <w:t>MyFitnessPal</w:t>
      </w:r>
    </w:p>
    <w:p w14:paraId="26004A9E" w14:textId="77777777" w:rsidR="00CD7B42" w:rsidRDefault="00000000">
      <w:pPr>
        <w:pStyle w:val="ListBullet"/>
      </w:pPr>
      <w:r>
        <w:t>Calorie tracking &amp; counter</w:t>
      </w:r>
    </w:p>
    <w:p w14:paraId="743B59F3" w14:textId="77777777" w:rsidR="00CD7B42" w:rsidRDefault="00000000">
      <w:pPr>
        <w:pStyle w:val="ListBullet"/>
      </w:pPr>
      <w:r>
        <w:t>Food logging (barcode scanner, meal scan, voice logging)</w:t>
      </w:r>
    </w:p>
    <w:p w14:paraId="23F6B537" w14:textId="77777777" w:rsidR="00CD7B42" w:rsidRDefault="00000000">
      <w:pPr>
        <w:pStyle w:val="ListBullet"/>
      </w:pPr>
      <w:r>
        <w:t>Macro tracking (carbs, protein, fat)</w:t>
      </w:r>
    </w:p>
    <w:p w14:paraId="4A92D539" w14:textId="77777777" w:rsidR="00CD7B42" w:rsidRDefault="00000000">
      <w:pPr>
        <w:pStyle w:val="ListBullet"/>
      </w:pPr>
      <w:r>
        <w:t>Micronutrient tracking (vitamins, minerals)</w:t>
      </w:r>
    </w:p>
    <w:p w14:paraId="7E0AC82A" w14:textId="77777777" w:rsidR="00CD7B42" w:rsidRDefault="00000000">
      <w:pPr>
        <w:pStyle w:val="ListBullet"/>
      </w:pPr>
      <w:r>
        <w:t>Extensive food database (14+ million foods)</w:t>
      </w:r>
    </w:p>
    <w:p w14:paraId="7EADF900" w14:textId="77777777" w:rsidR="00CD7B42" w:rsidRDefault="00000000">
      <w:pPr>
        <w:pStyle w:val="ListBullet"/>
      </w:pPr>
      <w:r>
        <w:t>Custom food &amp; recipe creation</w:t>
      </w:r>
    </w:p>
    <w:p w14:paraId="73367E0B" w14:textId="77777777" w:rsidR="00CD7B42" w:rsidRDefault="00000000">
      <w:pPr>
        <w:pStyle w:val="ListBullet"/>
      </w:pPr>
      <w:r>
        <w:t>Meal saving</w:t>
      </w:r>
    </w:p>
    <w:p w14:paraId="0C8E4E61" w14:textId="77777777" w:rsidR="00CD7B42" w:rsidRDefault="00000000">
      <w:pPr>
        <w:pStyle w:val="ListBullet"/>
      </w:pPr>
      <w:r>
        <w:t>Exercise logging &amp; tracking</w:t>
      </w:r>
    </w:p>
    <w:p w14:paraId="4A61A5BF" w14:textId="77777777" w:rsidR="00CD7B42" w:rsidRDefault="00000000">
      <w:pPr>
        <w:pStyle w:val="ListBullet"/>
      </w:pPr>
      <w:r>
        <w:t>Water intake tracking</w:t>
      </w:r>
    </w:p>
    <w:p w14:paraId="1F20674E" w14:textId="77777777" w:rsidR="00CD7B42" w:rsidRDefault="00000000">
      <w:pPr>
        <w:pStyle w:val="ListBullet"/>
      </w:pPr>
      <w:r>
        <w:t>Weight tracking</w:t>
      </w:r>
    </w:p>
    <w:p w14:paraId="3927E9C9" w14:textId="77777777" w:rsidR="00CD7B42" w:rsidRDefault="00000000">
      <w:pPr>
        <w:pStyle w:val="ListBullet"/>
      </w:pPr>
      <w:r>
        <w:t>Body measurements tracking</w:t>
      </w:r>
    </w:p>
    <w:p w14:paraId="4B40A4AD" w14:textId="77777777" w:rsidR="00CD7B42" w:rsidRDefault="00000000">
      <w:pPr>
        <w:pStyle w:val="ListBullet"/>
      </w:pPr>
      <w:r>
        <w:t>Progress tracking &amp; analysis</w:t>
      </w:r>
    </w:p>
    <w:p w14:paraId="09FA66D4" w14:textId="77777777" w:rsidR="00CD7B42" w:rsidRDefault="00000000">
      <w:pPr>
        <w:pStyle w:val="ListBullet"/>
      </w:pPr>
      <w:r>
        <w:t>Customizable calorie &amp; macro goals</w:t>
      </w:r>
    </w:p>
    <w:p w14:paraId="66478EA8" w14:textId="77777777" w:rsidR="00CD7B42" w:rsidRDefault="00000000">
      <w:pPr>
        <w:pStyle w:val="ListBullet"/>
      </w:pPr>
      <w:r>
        <w:t>Different goals by day</w:t>
      </w:r>
    </w:p>
    <w:p w14:paraId="6238B359" w14:textId="77777777" w:rsidR="00CD7B42" w:rsidRDefault="00000000">
      <w:pPr>
        <w:pStyle w:val="ListBullet"/>
      </w:pPr>
      <w:r>
        <w:t>Net carbs mode (keto tracking)</w:t>
      </w:r>
    </w:p>
    <w:p w14:paraId="344541E3" w14:textId="77777777" w:rsidR="00CD7B42" w:rsidRDefault="00000000">
      <w:pPr>
        <w:pStyle w:val="ListBullet"/>
      </w:pPr>
      <w:r>
        <w:t>Food analysis (best/worst foods)</w:t>
      </w:r>
    </w:p>
    <w:p w14:paraId="5FFD7229" w14:textId="77777777" w:rsidR="00CD7B42" w:rsidRDefault="00000000">
      <w:pPr>
        <w:pStyle w:val="ListBullet"/>
      </w:pPr>
      <w:r>
        <w:t>Quick add macronutrients</w:t>
      </w:r>
    </w:p>
    <w:p w14:paraId="191180CA" w14:textId="77777777" w:rsidR="00CD7B42" w:rsidRDefault="00000000">
      <w:pPr>
        <w:pStyle w:val="ListBullet"/>
      </w:pPr>
      <w:r>
        <w:t>Meal-level nutrition breakdown</w:t>
      </w:r>
    </w:p>
    <w:p w14:paraId="4F867C74" w14:textId="77777777" w:rsidR="00CD7B42" w:rsidRDefault="00000000">
      <w:pPr>
        <w:pStyle w:val="ListBullet"/>
      </w:pPr>
      <w:r>
        <w:t>Exercise calorie adjustment</w:t>
      </w:r>
    </w:p>
    <w:p w14:paraId="75615B62" w14:textId="77777777" w:rsidR="00CD7B42" w:rsidRDefault="00000000">
      <w:pPr>
        <w:pStyle w:val="ListBullet"/>
      </w:pPr>
      <w:r>
        <w:t>Weekly nutrition review</w:t>
      </w:r>
    </w:p>
    <w:p w14:paraId="32FBB85C" w14:textId="77777777" w:rsidR="00CD7B42" w:rsidRDefault="00000000">
      <w:pPr>
        <w:pStyle w:val="ListBullet"/>
      </w:pPr>
      <w:r>
        <w:t>Meal timing insights</w:t>
      </w:r>
    </w:p>
    <w:p w14:paraId="7DDC81B4" w14:textId="77777777" w:rsidR="00CD7B42" w:rsidRDefault="00000000">
      <w:pPr>
        <w:pStyle w:val="ListBullet"/>
      </w:pPr>
      <w:r>
        <w:t>Recipe logging &amp; bookmarking</w:t>
      </w:r>
    </w:p>
    <w:p w14:paraId="0F68BFE5" w14:textId="77777777" w:rsidR="00CD7B42" w:rsidRDefault="00000000">
      <w:pPr>
        <w:pStyle w:val="ListBullet"/>
      </w:pPr>
      <w:r>
        <w:t>Guided meal plans (Premium)</w:t>
      </w:r>
    </w:p>
    <w:p w14:paraId="40965E14" w14:textId="77777777" w:rsidR="00CD7B42" w:rsidRDefault="00000000">
      <w:pPr>
        <w:pStyle w:val="ListBullet"/>
      </w:pPr>
      <w:r>
        <w:t>Workout routines (Premium)</w:t>
      </w:r>
    </w:p>
    <w:p w14:paraId="63A3ED58" w14:textId="77777777" w:rsidR="00CD7B42" w:rsidRDefault="00000000">
      <w:pPr>
        <w:pStyle w:val="ListBullet"/>
      </w:pPr>
      <w:r>
        <w:t>Intermittent fasting tracker</w:t>
      </w:r>
    </w:p>
    <w:p w14:paraId="22D53F22" w14:textId="77777777" w:rsidR="00CD7B42" w:rsidRDefault="00000000">
      <w:pPr>
        <w:pStyle w:val="ListBullet"/>
      </w:pPr>
      <w:r>
        <w:t>Data export (CSV, Excel)</w:t>
      </w:r>
    </w:p>
    <w:p w14:paraId="69E3BFFC" w14:textId="77777777" w:rsidR="00CD7B42" w:rsidRDefault="00000000">
      <w:pPr>
        <w:pStyle w:val="ListBullet"/>
      </w:pPr>
      <w:r>
        <w:t>Social features (diary sharing)</w:t>
      </w:r>
    </w:p>
    <w:p w14:paraId="61490F12" w14:textId="77777777" w:rsidR="00CD7B42" w:rsidRDefault="00000000">
      <w:pPr>
        <w:pStyle w:val="ListBullet"/>
      </w:pPr>
      <w:r>
        <w:t>Integration with fitness trackers (Fitbit, Garmin, etc.)</w:t>
      </w:r>
    </w:p>
    <w:p w14:paraId="4AD40E4A" w14:textId="77777777" w:rsidR="00CD7B42" w:rsidRDefault="00000000">
      <w:pPr>
        <w:pStyle w:val="ListBullet"/>
      </w:pPr>
      <w:r>
        <w:t>Premium content &amp; features</w:t>
      </w:r>
    </w:p>
    <w:p w14:paraId="4435042D" w14:textId="77777777" w:rsidR="00CD7B42" w:rsidRDefault="00000000">
      <w:pPr>
        <w:pStyle w:val="ListBullet"/>
      </w:pPr>
      <w:r>
        <w:t>Multi-day logging</w:t>
      </w:r>
    </w:p>
    <w:p w14:paraId="40EDFD47" w14:textId="77777777" w:rsidR="00CD7B42" w:rsidRDefault="00000000">
      <w:pPr>
        <w:pStyle w:val="ListBullet"/>
      </w:pPr>
      <w:r>
        <w:t>Ad-free experience (Premium)</w:t>
      </w:r>
    </w:p>
    <w:p w14:paraId="051A58D9" w14:textId="77777777" w:rsidR="00CD7B42" w:rsidRDefault="00000000">
      <w:pPr>
        <w:pStyle w:val="ListBullet"/>
      </w:pPr>
      <w:r>
        <w:t>Priority customer support (Premium)</w:t>
      </w:r>
    </w:p>
    <w:p w14:paraId="5ECF3E51" w14:textId="77777777" w:rsidR="00CD7B42" w:rsidRDefault="00CD7B42"/>
    <w:p w14:paraId="4F96A030" w14:textId="77777777" w:rsidR="00CD7B42" w:rsidRDefault="00000000">
      <w:r>
        <w:br w:type="page"/>
      </w:r>
    </w:p>
    <w:p w14:paraId="608C2774" w14:textId="77777777" w:rsidR="00CD7B42" w:rsidRDefault="00000000">
      <w:pPr>
        <w:pStyle w:val="Heading1"/>
      </w:pPr>
      <w:r>
        <w:lastRenderedPageBreak/>
        <w:t>4. Nutrition &amp; AI Coaching</w:t>
      </w:r>
    </w:p>
    <w:p w14:paraId="7BD27B0F" w14:textId="77777777" w:rsidR="00CD7B42" w:rsidRDefault="00000000">
      <w:pPr>
        <w:pStyle w:val="Heading2"/>
      </w:pPr>
      <w:r>
        <w:t>HealthifyMe</w:t>
      </w:r>
    </w:p>
    <w:p w14:paraId="54C7DA32" w14:textId="77777777" w:rsidR="00CD7B42" w:rsidRDefault="00000000">
      <w:pPr>
        <w:pStyle w:val="ListBullet"/>
      </w:pPr>
      <w:r>
        <w:t>AI Coach Ria (24/7 personalized guidance)</w:t>
      </w:r>
    </w:p>
    <w:p w14:paraId="120A91CC" w14:textId="77777777" w:rsidR="00CD7B42" w:rsidRDefault="00000000">
      <w:pPr>
        <w:pStyle w:val="ListBullet"/>
      </w:pPr>
      <w:r>
        <w:t>HealthifySnap (photo-based food tracking)</w:t>
      </w:r>
    </w:p>
    <w:p w14:paraId="3A880C96" w14:textId="77777777" w:rsidR="00CD7B42" w:rsidRDefault="00000000">
      <w:pPr>
        <w:pStyle w:val="ListBullet"/>
      </w:pPr>
      <w:r>
        <w:t>Auto-tracking from gallery</w:t>
      </w:r>
    </w:p>
    <w:p w14:paraId="1057A94B" w14:textId="77777777" w:rsidR="00CD7B42" w:rsidRDefault="00000000">
      <w:pPr>
        <w:pStyle w:val="ListBullet"/>
      </w:pPr>
      <w:r>
        <w:t>Calorie counter &amp; tracking</w:t>
      </w:r>
    </w:p>
    <w:p w14:paraId="0E064AB6" w14:textId="77777777" w:rsidR="00CD7B42" w:rsidRDefault="00000000">
      <w:pPr>
        <w:pStyle w:val="ListBullet"/>
      </w:pPr>
      <w:r>
        <w:t>Macro &amp; micronutrient tracking</w:t>
      </w:r>
    </w:p>
    <w:p w14:paraId="226CDEE4" w14:textId="77777777" w:rsidR="00CD7B42" w:rsidRDefault="00000000">
      <w:pPr>
        <w:pStyle w:val="ListBullet"/>
      </w:pPr>
      <w:r>
        <w:t>Personalized diet plans</w:t>
      </w:r>
    </w:p>
    <w:p w14:paraId="45AFA233" w14:textId="77777777" w:rsidR="00CD7B42" w:rsidRDefault="00000000">
      <w:pPr>
        <w:pStyle w:val="ListBullet"/>
      </w:pPr>
      <w:r>
        <w:t>Custom meal plans by nutritionists</w:t>
      </w:r>
    </w:p>
    <w:p w14:paraId="7DEE6267" w14:textId="77777777" w:rsidR="00CD7B42" w:rsidRDefault="00000000">
      <w:pPr>
        <w:pStyle w:val="ListBullet"/>
      </w:pPr>
      <w:r>
        <w:t>Unlimited healthy recipes</w:t>
      </w:r>
    </w:p>
    <w:p w14:paraId="3D420E7E" w14:textId="77777777" w:rsidR="00CD7B42" w:rsidRDefault="00000000">
      <w:pPr>
        <w:pStyle w:val="ListBullet"/>
      </w:pPr>
      <w:r>
        <w:t>Food database &amp; nutrition information</w:t>
      </w:r>
    </w:p>
    <w:p w14:paraId="2A32C207" w14:textId="77777777" w:rsidR="00CD7B42" w:rsidRDefault="00000000">
      <w:pPr>
        <w:pStyle w:val="ListBullet"/>
      </w:pPr>
      <w:r>
        <w:t>Workout plans (home &amp; gym)</w:t>
      </w:r>
    </w:p>
    <w:p w14:paraId="784A609B" w14:textId="77777777" w:rsidR="00CD7B42" w:rsidRDefault="00000000">
      <w:pPr>
        <w:pStyle w:val="ListBullet"/>
      </w:pPr>
      <w:r>
        <w:t>Fitness tracking</w:t>
      </w:r>
    </w:p>
    <w:p w14:paraId="586900E2" w14:textId="77777777" w:rsidR="00CD7B42" w:rsidRDefault="00000000">
      <w:pPr>
        <w:pStyle w:val="ListBullet"/>
      </w:pPr>
      <w:r>
        <w:t>Exercise logging</w:t>
      </w:r>
    </w:p>
    <w:p w14:paraId="4F53D191" w14:textId="77777777" w:rsidR="00CD7B42" w:rsidRDefault="00000000">
      <w:pPr>
        <w:pStyle w:val="ListBullet"/>
      </w:pPr>
      <w:r>
        <w:t>Weight tracking &amp; management</w:t>
      </w:r>
    </w:p>
    <w:p w14:paraId="5D9B7DFE" w14:textId="77777777" w:rsidR="00CD7B42" w:rsidRDefault="00000000">
      <w:pPr>
        <w:pStyle w:val="ListBullet"/>
      </w:pPr>
      <w:r>
        <w:t>Water intake tracking</w:t>
      </w:r>
    </w:p>
    <w:p w14:paraId="313D5CB4" w14:textId="77777777" w:rsidR="00CD7B42" w:rsidRDefault="00000000">
      <w:pPr>
        <w:pStyle w:val="ListBullet"/>
      </w:pPr>
      <w:r>
        <w:t>Sleep tracking</w:t>
      </w:r>
    </w:p>
    <w:p w14:paraId="1A1A40A8" w14:textId="77777777" w:rsidR="00CD7B42" w:rsidRDefault="00000000">
      <w:pPr>
        <w:pStyle w:val="ListBullet"/>
      </w:pPr>
      <w:r>
        <w:t>Step tracking</w:t>
      </w:r>
    </w:p>
    <w:p w14:paraId="7C2F29A5" w14:textId="77777777" w:rsidR="00CD7B42" w:rsidRDefault="00000000">
      <w:pPr>
        <w:pStyle w:val="ListBullet"/>
      </w:pPr>
      <w:r>
        <w:t>Activity tracking</w:t>
      </w:r>
    </w:p>
    <w:p w14:paraId="385D9D1F" w14:textId="77777777" w:rsidR="00CD7B42" w:rsidRDefault="00000000">
      <w:pPr>
        <w:pStyle w:val="ListBullet"/>
      </w:pPr>
      <w:r>
        <w:t>Proactive insights from AI</w:t>
      </w:r>
    </w:p>
    <w:p w14:paraId="7A61839A" w14:textId="77777777" w:rsidR="00CD7B42" w:rsidRDefault="00000000">
      <w:pPr>
        <w:pStyle w:val="ListBullet"/>
      </w:pPr>
      <w:r>
        <w:t>Auto-log meals</w:t>
      </w:r>
    </w:p>
    <w:p w14:paraId="0A02A6E1" w14:textId="77777777" w:rsidR="00CD7B42" w:rsidRDefault="00000000">
      <w:pPr>
        <w:pStyle w:val="ListBullet"/>
      </w:pPr>
      <w:r>
        <w:t>Voice-based food logging</w:t>
      </w:r>
    </w:p>
    <w:p w14:paraId="22C8CA00" w14:textId="77777777" w:rsidR="00CD7B42" w:rsidRDefault="00000000">
      <w:pPr>
        <w:pStyle w:val="ListBullet"/>
      </w:pPr>
      <w:r>
        <w:t>Health coaching (certified nutritionists &amp; trainers)</w:t>
      </w:r>
    </w:p>
    <w:p w14:paraId="0BFA27B0" w14:textId="77777777" w:rsidR="00CD7B42" w:rsidRDefault="00000000">
      <w:pPr>
        <w:pStyle w:val="ListBullet"/>
      </w:pPr>
      <w:r>
        <w:t>Video/text consultations with coaches</w:t>
      </w:r>
    </w:p>
    <w:p w14:paraId="16D13B92" w14:textId="77777777" w:rsidR="00CD7B42" w:rsidRDefault="00000000">
      <w:pPr>
        <w:pStyle w:val="ListBullet"/>
      </w:pPr>
      <w:r>
        <w:t>Blood sugar tracking</w:t>
      </w:r>
    </w:p>
    <w:p w14:paraId="73E6FF17" w14:textId="77777777" w:rsidR="00CD7B42" w:rsidRDefault="00000000">
      <w:pPr>
        <w:pStyle w:val="ListBullet"/>
      </w:pPr>
      <w:r>
        <w:t>GLP-1 medication tracking</w:t>
      </w:r>
    </w:p>
    <w:p w14:paraId="7FD51840" w14:textId="77777777" w:rsidR="00CD7B42" w:rsidRDefault="00000000">
      <w:pPr>
        <w:pStyle w:val="ListBullet"/>
      </w:pPr>
      <w:r>
        <w:t>Weight loss programs</w:t>
      </w:r>
    </w:p>
    <w:p w14:paraId="2D105C0B" w14:textId="77777777" w:rsidR="00CD7B42" w:rsidRDefault="00000000">
      <w:pPr>
        <w:pStyle w:val="ListBullet"/>
      </w:pPr>
      <w:r>
        <w:t>Diabetes management</w:t>
      </w:r>
    </w:p>
    <w:p w14:paraId="67A7D129" w14:textId="77777777" w:rsidR="00CD7B42" w:rsidRDefault="00000000">
      <w:pPr>
        <w:pStyle w:val="ListBullet"/>
      </w:pPr>
      <w:r>
        <w:t>Integration with wearables (Apple Health, Google Fit, Fitbit)</w:t>
      </w:r>
    </w:p>
    <w:p w14:paraId="2C0FF075" w14:textId="77777777" w:rsidR="00CD7B42" w:rsidRDefault="00000000">
      <w:pPr>
        <w:pStyle w:val="ListBullet"/>
      </w:pPr>
      <w:r>
        <w:t>Health challenges</w:t>
      </w:r>
    </w:p>
    <w:p w14:paraId="7A8874D1" w14:textId="77777777" w:rsidR="00CD7B42" w:rsidRDefault="00000000">
      <w:pPr>
        <w:pStyle w:val="ListBullet"/>
      </w:pPr>
      <w:r>
        <w:t>Goal setting</w:t>
      </w:r>
    </w:p>
    <w:p w14:paraId="5FF67E98" w14:textId="77777777" w:rsidR="00CD7B42" w:rsidRDefault="00000000">
      <w:pPr>
        <w:pStyle w:val="ListBullet"/>
      </w:pPr>
      <w:r>
        <w:t>Progress tracking</w:t>
      </w:r>
    </w:p>
    <w:p w14:paraId="0E63730D" w14:textId="77777777" w:rsidR="00CD7B42" w:rsidRDefault="00000000">
      <w:pPr>
        <w:pStyle w:val="ListBullet"/>
      </w:pPr>
      <w:r>
        <w:t>Smart features (auto-detection)</w:t>
      </w:r>
    </w:p>
    <w:p w14:paraId="1841676F" w14:textId="77777777" w:rsidR="00CD7B42" w:rsidRDefault="00000000">
      <w:pPr>
        <w:pStyle w:val="ListBullet"/>
      </w:pPr>
      <w:r>
        <w:t>Estimated HbA1c</w:t>
      </w:r>
    </w:p>
    <w:p w14:paraId="2029B929" w14:textId="77777777" w:rsidR="00CD7B42" w:rsidRDefault="00000000">
      <w:pPr>
        <w:pStyle w:val="ListBullet"/>
      </w:pPr>
      <w:r>
        <w:t>AI chatbot support</w:t>
      </w:r>
    </w:p>
    <w:p w14:paraId="7BB11755" w14:textId="77777777" w:rsidR="00CD7B42" w:rsidRDefault="00000000">
      <w:pPr>
        <w:pStyle w:val="ListBullet"/>
      </w:pPr>
      <w:r>
        <w:t>Premium coaching services</w:t>
      </w:r>
    </w:p>
    <w:p w14:paraId="53D915FB" w14:textId="77777777" w:rsidR="00CD7B42" w:rsidRDefault="00000000">
      <w:pPr>
        <w:pStyle w:val="ListBullet"/>
      </w:pPr>
      <w:r>
        <w:t>Integration with food delivery apps (Swiggy)</w:t>
      </w:r>
    </w:p>
    <w:p w14:paraId="4A2D32FF" w14:textId="77777777" w:rsidR="00CD7B42" w:rsidRDefault="00000000">
      <w:pPr>
        <w:pStyle w:val="ListBullet"/>
      </w:pPr>
      <w:r>
        <w:t>Gym finder integration (Fitternity)</w:t>
      </w:r>
    </w:p>
    <w:p w14:paraId="7B77C038" w14:textId="77777777" w:rsidR="00CD7B42" w:rsidRDefault="00000000">
      <w:r>
        <w:br w:type="page"/>
      </w:r>
    </w:p>
    <w:p w14:paraId="3C162CB7" w14:textId="77777777" w:rsidR="00CD7B42" w:rsidRDefault="00000000">
      <w:pPr>
        <w:pStyle w:val="Heading1"/>
      </w:pPr>
      <w:r>
        <w:lastRenderedPageBreak/>
        <w:t>5. Nutrition &amp; Meal Planning</w:t>
      </w:r>
    </w:p>
    <w:p w14:paraId="39BE326F" w14:textId="77777777" w:rsidR="00CD7B42" w:rsidRDefault="00000000">
      <w:pPr>
        <w:pStyle w:val="Heading2"/>
      </w:pPr>
      <w:r>
        <w:t>Lifesum</w:t>
      </w:r>
    </w:p>
    <w:p w14:paraId="50A1B0E1" w14:textId="77777777" w:rsidR="00CD7B42" w:rsidRDefault="00000000">
      <w:pPr>
        <w:pStyle w:val="ListBullet"/>
      </w:pPr>
      <w:r>
        <w:t>Calorie counter</w:t>
      </w:r>
    </w:p>
    <w:p w14:paraId="660B786F" w14:textId="77777777" w:rsidR="00CD7B42" w:rsidRDefault="00000000">
      <w:pPr>
        <w:pStyle w:val="ListBullet"/>
      </w:pPr>
      <w:r>
        <w:t>Macro tracker (carbs, protein, fat)</w:t>
      </w:r>
    </w:p>
    <w:p w14:paraId="61182C37" w14:textId="77777777" w:rsidR="00CD7B42" w:rsidRDefault="00000000">
      <w:pPr>
        <w:pStyle w:val="ListBullet"/>
      </w:pPr>
      <w:r>
        <w:t>Food tracking (photo, voice, text, barcode scan)</w:t>
      </w:r>
    </w:p>
    <w:p w14:paraId="7765176A" w14:textId="77777777" w:rsidR="00CD7B42" w:rsidRDefault="00000000">
      <w:pPr>
        <w:pStyle w:val="ListBullet"/>
      </w:pPr>
      <w:r>
        <w:t>Multimodal AI tracking</w:t>
      </w:r>
    </w:p>
    <w:p w14:paraId="7C402AC0" w14:textId="77777777" w:rsidR="00CD7B42" w:rsidRDefault="00000000">
      <w:pPr>
        <w:pStyle w:val="ListBullet"/>
      </w:pPr>
      <w:r>
        <w:t>Nutrition plans (weight loss, keto, paleo, high protein, etc.)</w:t>
      </w:r>
    </w:p>
    <w:p w14:paraId="44B501A9" w14:textId="77777777" w:rsidR="00CD7B42" w:rsidRDefault="00000000">
      <w:pPr>
        <w:pStyle w:val="ListBullet"/>
      </w:pPr>
      <w:r>
        <w:t>Personalized diet plans</w:t>
      </w:r>
    </w:p>
    <w:p w14:paraId="6F0D7840" w14:textId="77777777" w:rsidR="00CD7B42" w:rsidRDefault="00000000">
      <w:pPr>
        <w:pStyle w:val="ListBullet"/>
      </w:pPr>
      <w:r>
        <w:t>Meal plans (1-3 weeks)</w:t>
      </w:r>
    </w:p>
    <w:p w14:paraId="72CB1081" w14:textId="77777777" w:rsidR="00CD7B42" w:rsidRDefault="00000000">
      <w:pPr>
        <w:pStyle w:val="ListBullet"/>
      </w:pPr>
      <w:r>
        <w:t>Recipe library (1000+ recipes)</w:t>
      </w:r>
    </w:p>
    <w:p w14:paraId="73451C5F" w14:textId="77777777" w:rsidR="00CD7B42" w:rsidRDefault="00000000">
      <w:pPr>
        <w:pStyle w:val="ListBullet"/>
      </w:pPr>
      <w:r>
        <w:t>Grocery lists</w:t>
      </w:r>
    </w:p>
    <w:p w14:paraId="3D5E5DED" w14:textId="77777777" w:rsidR="00CD7B42" w:rsidRDefault="00000000">
      <w:pPr>
        <w:pStyle w:val="ListBullet"/>
      </w:pPr>
      <w:r>
        <w:t>Food ratings</w:t>
      </w:r>
    </w:p>
    <w:p w14:paraId="684618D9" w14:textId="77777777" w:rsidR="00CD7B42" w:rsidRDefault="00000000">
      <w:pPr>
        <w:pStyle w:val="ListBullet"/>
      </w:pPr>
      <w:r>
        <w:t>Nutrition breakdown (detailed)</w:t>
      </w:r>
    </w:p>
    <w:p w14:paraId="64342F2C" w14:textId="77777777" w:rsidR="00CD7B42" w:rsidRDefault="00000000">
      <w:pPr>
        <w:pStyle w:val="ListBullet"/>
      </w:pPr>
      <w:r>
        <w:t>Net carbs tracking</w:t>
      </w:r>
    </w:p>
    <w:p w14:paraId="41028BDE" w14:textId="77777777" w:rsidR="00CD7B42" w:rsidRDefault="00000000">
      <w:pPr>
        <w:pStyle w:val="ListBullet"/>
      </w:pPr>
      <w:r>
        <w:t>Water tracker</w:t>
      </w:r>
    </w:p>
    <w:p w14:paraId="19BC982C" w14:textId="77777777" w:rsidR="00CD7B42" w:rsidRDefault="00000000">
      <w:pPr>
        <w:pStyle w:val="ListBullet"/>
      </w:pPr>
      <w:r>
        <w:t>Fruit, vegetable &amp; fish tracker</w:t>
      </w:r>
    </w:p>
    <w:p w14:paraId="73267F43" w14:textId="77777777" w:rsidR="00CD7B42" w:rsidRDefault="00000000">
      <w:pPr>
        <w:pStyle w:val="ListBullet"/>
      </w:pPr>
      <w:r>
        <w:t>Intermittent fasting plans</w:t>
      </w:r>
    </w:p>
    <w:p w14:paraId="26ED1EC8" w14:textId="77777777" w:rsidR="00CD7B42" w:rsidRDefault="00000000">
      <w:pPr>
        <w:pStyle w:val="ListBullet"/>
      </w:pPr>
      <w:r>
        <w:t>Exercise tracking</w:t>
      </w:r>
    </w:p>
    <w:p w14:paraId="71C2B8CB" w14:textId="77777777" w:rsidR="00CD7B42" w:rsidRDefault="00000000">
      <w:pPr>
        <w:pStyle w:val="ListBullet"/>
      </w:pPr>
      <w:r>
        <w:t>Body measurement tracking (weight, waist, body fat, chest, arm, BMI)</w:t>
      </w:r>
    </w:p>
    <w:p w14:paraId="5638314A" w14:textId="77777777" w:rsidR="00CD7B42" w:rsidRDefault="00000000">
      <w:pPr>
        <w:pStyle w:val="ListBullet"/>
      </w:pPr>
      <w:r>
        <w:t>Life Score (weekly wellness score)</w:t>
      </w:r>
    </w:p>
    <w:p w14:paraId="44C7D34D" w14:textId="77777777" w:rsidR="00CD7B42" w:rsidRDefault="00000000">
      <w:pPr>
        <w:pStyle w:val="ListBullet"/>
      </w:pPr>
      <w:r>
        <w:t>Goal setting</w:t>
      </w:r>
    </w:p>
    <w:p w14:paraId="41020EA2" w14:textId="77777777" w:rsidR="00CD7B42" w:rsidRDefault="00000000">
      <w:pPr>
        <w:pStyle w:val="ListBullet"/>
      </w:pPr>
      <w:r>
        <w:t>Favorites (save foods, recipes, meals, exercises)</w:t>
      </w:r>
    </w:p>
    <w:p w14:paraId="06F838A4" w14:textId="77777777" w:rsidR="00CD7B42" w:rsidRDefault="00000000">
      <w:pPr>
        <w:pStyle w:val="ListBullet"/>
      </w:pPr>
      <w:r>
        <w:t>Barcode scanner</w:t>
      </w:r>
    </w:p>
    <w:p w14:paraId="7BA1B29B" w14:textId="77777777" w:rsidR="00CD7B42" w:rsidRDefault="00000000">
      <w:pPr>
        <w:pStyle w:val="ListBullet"/>
      </w:pPr>
      <w:r>
        <w:t>Custom food database</w:t>
      </w:r>
    </w:p>
    <w:p w14:paraId="054DEC02" w14:textId="77777777" w:rsidR="00CD7B42" w:rsidRDefault="00000000">
      <w:pPr>
        <w:pStyle w:val="ListBullet"/>
      </w:pPr>
      <w:r>
        <w:t>Meal &amp; day ratings</w:t>
      </w:r>
    </w:p>
    <w:p w14:paraId="1963BA68" w14:textId="77777777" w:rsidR="00CD7B42" w:rsidRDefault="00000000">
      <w:pPr>
        <w:pStyle w:val="ListBullet"/>
      </w:pPr>
      <w:r>
        <w:t>Integration with fitness apps &amp; wearables (Apple Health, Google Fit, Samsung Health, Fitbit, Apple Watch, Garmin, Withings)</w:t>
      </w:r>
    </w:p>
    <w:p w14:paraId="21F2EBAB" w14:textId="77777777" w:rsidR="00CD7B42" w:rsidRDefault="00000000">
      <w:pPr>
        <w:pStyle w:val="ListBullet"/>
      </w:pPr>
      <w:r>
        <w:t>Wear OS support</w:t>
      </w:r>
    </w:p>
    <w:p w14:paraId="7F47C853" w14:textId="77777777" w:rsidR="00CD7B42" w:rsidRDefault="00000000">
      <w:pPr>
        <w:pStyle w:val="ListBullet"/>
      </w:pPr>
      <w:r>
        <w:t>Google Assistant integration</w:t>
      </w:r>
    </w:p>
    <w:p w14:paraId="7FDD03BF" w14:textId="77777777" w:rsidR="00CD7B42" w:rsidRDefault="00000000">
      <w:pPr>
        <w:pStyle w:val="ListBullet"/>
      </w:pPr>
      <w:r>
        <w:t>Premium features</w:t>
      </w:r>
    </w:p>
    <w:p w14:paraId="5CE5B04B" w14:textId="77777777" w:rsidR="00CD7B42" w:rsidRDefault="00000000">
      <w:pPr>
        <w:pStyle w:val="ListBullet"/>
      </w:pPr>
      <w:r>
        <w:t>Progress tracking</w:t>
      </w:r>
    </w:p>
    <w:p w14:paraId="72A91B76" w14:textId="77777777" w:rsidR="00CD7B42" w:rsidRDefault="00000000">
      <w:pPr>
        <w:pStyle w:val="ListBullet"/>
      </w:pPr>
      <w:r>
        <w:t>Educational tips</w:t>
      </w:r>
    </w:p>
    <w:p w14:paraId="5C8F857C" w14:textId="77777777" w:rsidR="00CD7B42" w:rsidRDefault="00000000">
      <w:pPr>
        <w:pStyle w:val="ListBullet"/>
      </w:pPr>
      <w:r>
        <w:t>Habit tracking</w:t>
      </w:r>
    </w:p>
    <w:p w14:paraId="235E99CF" w14:textId="77777777" w:rsidR="00CD7B42" w:rsidRDefault="00000000">
      <w:pPr>
        <w:pStyle w:val="Heading1"/>
      </w:pPr>
      <w:r>
        <w:t>6. Women's Health &amp; Period Tracking</w:t>
      </w:r>
    </w:p>
    <w:p w14:paraId="7F3F6354" w14:textId="77777777" w:rsidR="00CD7B42" w:rsidRDefault="00000000">
      <w:pPr>
        <w:pStyle w:val="Heading2"/>
      </w:pPr>
      <w:r>
        <w:t>Flo</w:t>
      </w:r>
    </w:p>
    <w:p w14:paraId="3DD27DA5" w14:textId="77777777" w:rsidR="00CD7B42" w:rsidRDefault="00000000">
      <w:pPr>
        <w:pStyle w:val="ListBullet"/>
      </w:pPr>
      <w:r>
        <w:t>Period tracking &amp; predictions (AI-based)</w:t>
      </w:r>
    </w:p>
    <w:p w14:paraId="4F2B095E" w14:textId="77777777" w:rsidR="00CD7B42" w:rsidRDefault="00000000">
      <w:pPr>
        <w:pStyle w:val="ListBullet"/>
      </w:pPr>
      <w:r>
        <w:t>Ovulation tracking</w:t>
      </w:r>
    </w:p>
    <w:p w14:paraId="4113409A" w14:textId="77777777" w:rsidR="00CD7B42" w:rsidRDefault="00000000">
      <w:pPr>
        <w:pStyle w:val="ListBullet"/>
      </w:pPr>
      <w:r>
        <w:t>Fertile window tracking</w:t>
      </w:r>
    </w:p>
    <w:p w14:paraId="1AA22B8A" w14:textId="77777777" w:rsidR="00CD7B42" w:rsidRDefault="00000000">
      <w:pPr>
        <w:pStyle w:val="ListBullet"/>
      </w:pPr>
      <w:r>
        <w:lastRenderedPageBreak/>
        <w:t>Cycle calendar &amp; diary</w:t>
      </w:r>
    </w:p>
    <w:p w14:paraId="5A6D0D92" w14:textId="77777777" w:rsidR="00CD7B42" w:rsidRDefault="00000000">
      <w:pPr>
        <w:pStyle w:val="ListBullet"/>
      </w:pPr>
      <w:r>
        <w:t>Menstrual cycle history</w:t>
      </w:r>
    </w:p>
    <w:p w14:paraId="24AE7BF9" w14:textId="77777777" w:rsidR="00CD7B42" w:rsidRDefault="00000000">
      <w:pPr>
        <w:pStyle w:val="ListBullet"/>
      </w:pPr>
      <w:r>
        <w:t>Symptom tracking (100+ symptoms including cramps, mood, discharge)</w:t>
      </w:r>
    </w:p>
    <w:p w14:paraId="54D6C271" w14:textId="77777777" w:rsidR="00CD7B42" w:rsidRDefault="00000000">
      <w:pPr>
        <w:pStyle w:val="ListBullet"/>
      </w:pPr>
      <w:r>
        <w:t>Contraceptive tracking (pills, IUD, ring, patch)</w:t>
      </w:r>
    </w:p>
    <w:p w14:paraId="4DEE51BA" w14:textId="77777777" w:rsidR="00CD7B42" w:rsidRDefault="00000000">
      <w:pPr>
        <w:pStyle w:val="ListBullet"/>
      </w:pPr>
      <w:r>
        <w:t>Sexual activity tracking</w:t>
      </w:r>
    </w:p>
    <w:p w14:paraId="4AC21CE5" w14:textId="77777777" w:rsidR="00CD7B42" w:rsidRDefault="00000000">
      <w:pPr>
        <w:pStyle w:val="ListBullet"/>
      </w:pPr>
      <w:r>
        <w:t>Water intake tracking</w:t>
      </w:r>
    </w:p>
    <w:p w14:paraId="13DB4C3E" w14:textId="77777777" w:rsidR="00CD7B42" w:rsidRDefault="00000000">
      <w:pPr>
        <w:pStyle w:val="ListBullet"/>
      </w:pPr>
      <w:r>
        <w:t>Physical activity tracking</w:t>
      </w:r>
    </w:p>
    <w:p w14:paraId="5F08B233" w14:textId="77777777" w:rsidR="00CD7B42" w:rsidRDefault="00000000">
      <w:pPr>
        <w:pStyle w:val="ListBullet"/>
      </w:pPr>
      <w:r>
        <w:t>Mood tracking</w:t>
      </w:r>
    </w:p>
    <w:p w14:paraId="6BA939E6" w14:textId="77777777" w:rsidR="00CD7B42" w:rsidRDefault="00000000">
      <w:pPr>
        <w:pStyle w:val="ListBullet"/>
      </w:pPr>
      <w:r>
        <w:t>Weight tracking</w:t>
      </w:r>
    </w:p>
    <w:p w14:paraId="561F118F" w14:textId="77777777" w:rsidR="00CD7B42" w:rsidRDefault="00000000">
      <w:pPr>
        <w:pStyle w:val="ListBullet"/>
      </w:pPr>
      <w:r>
        <w:t>Pregnancy tracking &amp; mode</w:t>
      </w:r>
    </w:p>
    <w:p w14:paraId="00F16F19" w14:textId="77777777" w:rsidR="00CD7B42" w:rsidRDefault="00000000">
      <w:pPr>
        <w:pStyle w:val="ListBullet"/>
      </w:pPr>
      <w:r>
        <w:t>Week-by-week pregnancy updates</w:t>
      </w:r>
    </w:p>
    <w:p w14:paraId="493FC4E2" w14:textId="77777777" w:rsidR="00CD7B42" w:rsidRDefault="00000000">
      <w:pPr>
        <w:pStyle w:val="ListBullet"/>
      </w:pPr>
      <w:r>
        <w:t>Fetal development tracking</w:t>
      </w:r>
    </w:p>
    <w:p w14:paraId="2E70F1CA" w14:textId="77777777" w:rsidR="00CD7B42" w:rsidRDefault="00000000">
      <w:pPr>
        <w:pStyle w:val="ListBullet"/>
      </w:pPr>
      <w:r>
        <w:t>Pregnancy symptoms tracking</w:t>
      </w:r>
    </w:p>
    <w:p w14:paraId="3DF88F9A" w14:textId="77777777" w:rsidR="00CD7B42" w:rsidRDefault="00000000">
      <w:pPr>
        <w:pStyle w:val="ListBullet"/>
      </w:pPr>
      <w:r>
        <w:t>Due date calculator</w:t>
      </w:r>
    </w:p>
    <w:p w14:paraId="03A9C9C9" w14:textId="77777777" w:rsidR="00CD7B42" w:rsidRDefault="00000000">
      <w:pPr>
        <w:pStyle w:val="ListBullet"/>
      </w:pPr>
      <w:r>
        <w:t>Trying to conceive mode</w:t>
      </w:r>
    </w:p>
    <w:p w14:paraId="23AED865" w14:textId="77777777" w:rsidR="00CD7B42" w:rsidRDefault="00000000">
      <w:pPr>
        <w:pStyle w:val="ListBullet"/>
      </w:pPr>
      <w:r>
        <w:t>Ovulation test results tracking</w:t>
      </w:r>
    </w:p>
    <w:p w14:paraId="05B07343" w14:textId="77777777" w:rsidR="00CD7B42" w:rsidRDefault="00000000">
      <w:pPr>
        <w:pStyle w:val="ListBullet"/>
      </w:pPr>
      <w:r>
        <w:t>Pregnancy test results tracking</w:t>
      </w:r>
    </w:p>
    <w:p w14:paraId="5D427946" w14:textId="77777777" w:rsidR="00CD7B42" w:rsidRDefault="00000000">
      <w:pPr>
        <w:pStyle w:val="ListBullet"/>
      </w:pPr>
      <w:r>
        <w:t>Miscarriage/abortion logging</w:t>
      </w:r>
    </w:p>
    <w:p w14:paraId="5A336B83" w14:textId="77777777" w:rsidR="00CD7B42" w:rsidRDefault="00000000">
      <w:pPr>
        <w:pStyle w:val="ListBullet"/>
      </w:pPr>
      <w:r>
        <w:t>Perimenopause support</w:t>
      </w:r>
    </w:p>
    <w:p w14:paraId="01B06ED0" w14:textId="77777777" w:rsidR="00CD7B42" w:rsidRDefault="00000000">
      <w:pPr>
        <w:pStyle w:val="ListBullet"/>
      </w:pPr>
      <w:r>
        <w:t>Virtual health assistant (chatbot)</w:t>
      </w:r>
    </w:p>
    <w:p w14:paraId="6897DC74" w14:textId="77777777" w:rsidR="00CD7B42" w:rsidRDefault="00000000">
      <w:pPr>
        <w:pStyle w:val="ListBullet"/>
      </w:pPr>
      <w:r>
        <w:t>Cycle reports</w:t>
      </w:r>
    </w:p>
    <w:p w14:paraId="24F14581" w14:textId="77777777" w:rsidR="00CD7B42" w:rsidRDefault="00000000">
      <w:pPr>
        <w:pStyle w:val="ListBullet"/>
      </w:pPr>
      <w:r>
        <w:t>Symptom checker (PCOS, endometriosis)</w:t>
      </w:r>
    </w:p>
    <w:p w14:paraId="57043DE7" w14:textId="77777777" w:rsidR="00CD7B42" w:rsidRDefault="00000000">
      <w:pPr>
        <w:pStyle w:val="ListBullet"/>
      </w:pPr>
      <w:r>
        <w:t>Partner sharing (Flo for Partners)</w:t>
      </w:r>
    </w:p>
    <w:p w14:paraId="58C7B12A" w14:textId="77777777" w:rsidR="00CD7B42" w:rsidRDefault="00000000">
      <w:pPr>
        <w:pStyle w:val="ListBullet"/>
      </w:pPr>
      <w:r>
        <w:t>Educational content library (evidence-based articles)</w:t>
      </w:r>
    </w:p>
    <w:p w14:paraId="7FE487D3" w14:textId="77777777" w:rsidR="00CD7B42" w:rsidRDefault="00000000">
      <w:pPr>
        <w:pStyle w:val="ListBullet"/>
      </w:pPr>
      <w:r>
        <w:t>Expert-reviewed health information</w:t>
      </w:r>
    </w:p>
    <w:p w14:paraId="7D3B953F" w14:textId="77777777" w:rsidR="00CD7B42" w:rsidRDefault="00000000">
      <w:pPr>
        <w:pStyle w:val="ListBullet"/>
      </w:pPr>
      <w:r>
        <w:t>Secret Chats (anonymous community forum)</w:t>
      </w:r>
    </w:p>
    <w:p w14:paraId="71D98BCB" w14:textId="77777777" w:rsidR="00CD7B42" w:rsidRDefault="00000000">
      <w:pPr>
        <w:pStyle w:val="ListBullet"/>
      </w:pPr>
      <w:r>
        <w:t>Health insights</w:t>
      </w:r>
    </w:p>
    <w:p w14:paraId="41D4D8F7" w14:textId="77777777" w:rsidR="00CD7B42" w:rsidRDefault="00000000">
      <w:pPr>
        <w:pStyle w:val="ListBullet"/>
      </w:pPr>
      <w:r>
        <w:t>Personalized cycle reports</w:t>
      </w:r>
    </w:p>
    <w:p w14:paraId="1D945D11" w14:textId="77777777" w:rsidR="00CD7B42" w:rsidRDefault="00000000">
      <w:pPr>
        <w:pStyle w:val="ListBullet"/>
      </w:pPr>
      <w:r>
        <w:t>Daily health insight stories</w:t>
      </w:r>
    </w:p>
    <w:p w14:paraId="5FC306C7" w14:textId="77777777" w:rsidR="00CD7B42" w:rsidRDefault="00000000">
      <w:pPr>
        <w:pStyle w:val="ListBullet"/>
      </w:pPr>
      <w:r>
        <w:t>Video courses</w:t>
      </w:r>
    </w:p>
    <w:p w14:paraId="57E7E392" w14:textId="77777777" w:rsidR="00CD7B42" w:rsidRDefault="00000000">
      <w:pPr>
        <w:pStyle w:val="ListBullet"/>
      </w:pPr>
      <w:r>
        <w:t>Anonymous mode</w:t>
      </w:r>
    </w:p>
    <w:p w14:paraId="76124BBA" w14:textId="77777777" w:rsidR="00CD7B42" w:rsidRDefault="00000000">
      <w:pPr>
        <w:pStyle w:val="ListBullet"/>
      </w:pPr>
      <w:r>
        <w:t>Reminders &amp; notifications</w:t>
      </w:r>
    </w:p>
    <w:p w14:paraId="36F009CB" w14:textId="77777777" w:rsidR="00CD7B42" w:rsidRDefault="00000000">
      <w:pPr>
        <w:pStyle w:val="ListBullet"/>
      </w:pPr>
      <w:r>
        <w:t>Wear OS complications &amp; tiles</w:t>
      </w:r>
    </w:p>
    <w:p w14:paraId="31B487E4" w14:textId="77777777" w:rsidR="00CD7B42" w:rsidRDefault="00CD7B42"/>
    <w:p w14:paraId="75CDF2D1" w14:textId="77777777" w:rsidR="00CD7B42" w:rsidRDefault="00000000">
      <w:pPr>
        <w:pStyle w:val="Heading2"/>
      </w:pPr>
      <w:r>
        <w:t>Clue</w:t>
      </w:r>
    </w:p>
    <w:p w14:paraId="78E93695" w14:textId="77777777" w:rsidR="00CD7B42" w:rsidRDefault="00000000">
      <w:pPr>
        <w:pStyle w:val="ListBullet"/>
      </w:pPr>
      <w:r>
        <w:t>Period tracking &amp; predictions</w:t>
      </w:r>
    </w:p>
    <w:p w14:paraId="25DFD94F" w14:textId="77777777" w:rsidR="00CD7B42" w:rsidRDefault="00000000">
      <w:pPr>
        <w:pStyle w:val="ListBullet"/>
      </w:pPr>
      <w:r>
        <w:t>Ovulation tracking</w:t>
      </w:r>
    </w:p>
    <w:p w14:paraId="17A063D3" w14:textId="77777777" w:rsidR="00CD7B42" w:rsidRDefault="00000000">
      <w:pPr>
        <w:pStyle w:val="ListBullet"/>
      </w:pPr>
      <w:r>
        <w:t>Fertile window predictions</w:t>
      </w:r>
    </w:p>
    <w:p w14:paraId="7F224AFF" w14:textId="77777777" w:rsidR="00CD7B42" w:rsidRDefault="00000000">
      <w:pPr>
        <w:pStyle w:val="ListBullet"/>
      </w:pPr>
      <w:r>
        <w:t>PMS predictions</w:t>
      </w:r>
    </w:p>
    <w:p w14:paraId="61A4256D" w14:textId="77777777" w:rsidR="00CD7B42" w:rsidRDefault="00000000">
      <w:pPr>
        <w:pStyle w:val="ListBullet"/>
      </w:pPr>
      <w:r>
        <w:t>Menstrual calendar</w:t>
      </w:r>
    </w:p>
    <w:p w14:paraId="713CAC1F" w14:textId="77777777" w:rsidR="00CD7B42" w:rsidRDefault="00000000">
      <w:pPr>
        <w:pStyle w:val="ListBullet"/>
      </w:pPr>
      <w:r>
        <w:lastRenderedPageBreak/>
        <w:t>Cycle patterns analysis</w:t>
      </w:r>
    </w:p>
    <w:p w14:paraId="3FA4262F" w14:textId="77777777" w:rsidR="00CD7B42" w:rsidRDefault="00000000">
      <w:pPr>
        <w:pStyle w:val="ListBullet"/>
      </w:pPr>
      <w:r>
        <w:t>Symptom tracking (100+ experiences: cramps, mood, sleep, skin, hair, digestion, energy, pain, exercise, sex)</w:t>
      </w:r>
    </w:p>
    <w:p w14:paraId="1759BBE8" w14:textId="77777777" w:rsidR="00CD7B42" w:rsidRDefault="00000000">
      <w:pPr>
        <w:pStyle w:val="ListBullet"/>
      </w:pPr>
      <w:r>
        <w:t>Birth control tracking</w:t>
      </w:r>
    </w:p>
    <w:p w14:paraId="688A7D29" w14:textId="77777777" w:rsidR="00CD7B42" w:rsidRDefault="00000000">
      <w:pPr>
        <w:pStyle w:val="ListBullet"/>
      </w:pPr>
      <w:r>
        <w:t>Cycle history</w:t>
      </w:r>
    </w:p>
    <w:p w14:paraId="23F06B7B" w14:textId="77777777" w:rsidR="00CD7B42" w:rsidRDefault="00000000">
      <w:pPr>
        <w:pStyle w:val="ListBullet"/>
      </w:pPr>
      <w:r>
        <w:t>Cycle length &amp; variation statistics</w:t>
      </w:r>
    </w:p>
    <w:p w14:paraId="59582280" w14:textId="77777777" w:rsidR="00CD7B42" w:rsidRDefault="00000000">
      <w:pPr>
        <w:pStyle w:val="ListBullet"/>
      </w:pPr>
      <w:r>
        <w:t>Advanced cycle insights &amp; pattern analysis</w:t>
      </w:r>
    </w:p>
    <w:p w14:paraId="25307A05" w14:textId="77777777" w:rsidR="00CD7B42" w:rsidRDefault="00000000">
      <w:pPr>
        <w:pStyle w:val="ListBullet"/>
      </w:pPr>
      <w:r>
        <w:t>Feelings analysis (mood patterns)</w:t>
      </w:r>
    </w:p>
    <w:p w14:paraId="4FC5CC69" w14:textId="77777777" w:rsidR="00CD7B42" w:rsidRDefault="00000000">
      <w:pPr>
        <w:pStyle w:val="ListBullet"/>
      </w:pPr>
      <w:r>
        <w:t>Pain &amp; sleep analysis</w:t>
      </w:r>
    </w:p>
    <w:p w14:paraId="723FB3A1" w14:textId="77777777" w:rsidR="00CD7B42" w:rsidRDefault="00000000">
      <w:pPr>
        <w:pStyle w:val="ListBullet"/>
      </w:pPr>
      <w:r>
        <w:t>Pregnancy tracking (Clue Pregnancy mode)</w:t>
      </w:r>
    </w:p>
    <w:p w14:paraId="10DB1F60" w14:textId="77777777" w:rsidR="00CD7B42" w:rsidRDefault="00000000">
      <w:pPr>
        <w:pStyle w:val="ListBullet"/>
      </w:pPr>
      <w:r>
        <w:t>Week-by-week pregnancy updates</w:t>
      </w:r>
    </w:p>
    <w:p w14:paraId="414F7154" w14:textId="77777777" w:rsidR="00CD7B42" w:rsidRDefault="00000000">
      <w:pPr>
        <w:pStyle w:val="ListBullet"/>
      </w:pPr>
      <w:r>
        <w:t>Pregnancy-specific tracking</w:t>
      </w:r>
    </w:p>
    <w:p w14:paraId="1FBB79FC" w14:textId="77777777" w:rsidR="00CD7B42" w:rsidRDefault="00000000">
      <w:pPr>
        <w:pStyle w:val="ListBullet"/>
      </w:pPr>
      <w:r>
        <w:t>Conception tracking (Clue Conceive mode)</w:t>
      </w:r>
    </w:p>
    <w:p w14:paraId="7643838C" w14:textId="77777777" w:rsidR="00CD7B42" w:rsidRDefault="00000000">
      <w:pPr>
        <w:pStyle w:val="ListBullet"/>
      </w:pPr>
      <w:r>
        <w:t>Clinically-tested fertility predictions</w:t>
      </w:r>
    </w:p>
    <w:p w14:paraId="171A8B3F" w14:textId="77777777" w:rsidR="00CD7B42" w:rsidRDefault="00000000">
      <w:pPr>
        <w:pStyle w:val="ListBullet"/>
      </w:pPr>
      <w:r>
        <w:t>Perimenopause tracking (Clue Perimenopause mode)</w:t>
      </w:r>
    </w:p>
    <w:p w14:paraId="705CAD40" w14:textId="77777777" w:rsidR="00CD7B42" w:rsidRDefault="00000000">
      <w:pPr>
        <w:pStyle w:val="ListBullet"/>
      </w:pPr>
      <w:r>
        <w:t>Custom tags (unlimited with Plus)</w:t>
      </w:r>
    </w:p>
    <w:p w14:paraId="2E6F6763" w14:textId="77777777" w:rsidR="00CD7B42" w:rsidRDefault="00000000">
      <w:pPr>
        <w:pStyle w:val="ListBullet"/>
      </w:pPr>
      <w:r>
        <w:t>Custom reminders</w:t>
      </w:r>
    </w:p>
    <w:p w14:paraId="02DE139D" w14:textId="77777777" w:rsidR="00CD7B42" w:rsidRDefault="00000000">
      <w:pPr>
        <w:pStyle w:val="ListBullet"/>
      </w:pPr>
      <w:r>
        <w:t>Clue Connect (partner sharing)</w:t>
      </w:r>
    </w:p>
    <w:p w14:paraId="1CA32EED" w14:textId="77777777" w:rsidR="00CD7B42" w:rsidRDefault="00000000">
      <w:pPr>
        <w:pStyle w:val="ListBullet"/>
      </w:pPr>
      <w:r>
        <w:t>Educational content from medical experts (200+ articles)</w:t>
      </w:r>
    </w:p>
    <w:p w14:paraId="3B4BF91E" w14:textId="77777777" w:rsidR="00CD7B42" w:rsidRDefault="00000000">
      <w:pPr>
        <w:pStyle w:val="ListBullet"/>
      </w:pPr>
      <w:r>
        <w:t>Science-based health advice</w:t>
      </w:r>
    </w:p>
    <w:p w14:paraId="6CA0B529" w14:textId="77777777" w:rsidR="00CD7B42" w:rsidRDefault="00000000">
      <w:pPr>
        <w:pStyle w:val="ListBullet"/>
      </w:pPr>
      <w:r>
        <w:t>Fertility expert tips</w:t>
      </w:r>
    </w:p>
    <w:p w14:paraId="6C52C7C0" w14:textId="77777777" w:rsidR="00CD7B42" w:rsidRDefault="00000000">
      <w:pPr>
        <w:pStyle w:val="ListBullet"/>
      </w:pPr>
      <w:r>
        <w:t>OB-GYN &amp; nurse midwife guidance</w:t>
      </w:r>
    </w:p>
    <w:p w14:paraId="3EC5F348" w14:textId="77777777" w:rsidR="00CD7B42" w:rsidRDefault="00000000">
      <w:pPr>
        <w:pStyle w:val="ListBullet"/>
      </w:pPr>
      <w:r>
        <w:t>12-cycle future predictions (Plus)</w:t>
      </w:r>
    </w:p>
    <w:p w14:paraId="4B12E59A" w14:textId="77777777" w:rsidR="00CD7B42" w:rsidRDefault="00000000">
      <w:pPr>
        <w:pStyle w:val="ListBullet"/>
      </w:pPr>
      <w:r>
        <w:t>Cycle comparison</w:t>
      </w:r>
    </w:p>
    <w:p w14:paraId="2EFF139F" w14:textId="77777777" w:rsidR="00CD7B42" w:rsidRDefault="00000000">
      <w:pPr>
        <w:pStyle w:val="ListBullet"/>
      </w:pPr>
      <w:r>
        <w:t>Oura Ring temperature integration (iOS)</w:t>
      </w:r>
    </w:p>
    <w:p w14:paraId="0AA089F7" w14:textId="77777777" w:rsidR="00CD7B42" w:rsidRDefault="00000000">
      <w:pPr>
        <w:pStyle w:val="ListBullet"/>
      </w:pPr>
      <w:r>
        <w:t>Premium customer care</w:t>
      </w:r>
    </w:p>
    <w:p w14:paraId="4BD97BFB" w14:textId="77777777" w:rsidR="00CD7B42" w:rsidRDefault="00000000">
      <w:pPr>
        <w:pStyle w:val="ListBullet"/>
      </w:pPr>
      <w:r>
        <w:t>Exclusive partner perks</w:t>
      </w:r>
    </w:p>
    <w:p w14:paraId="71762F50" w14:textId="77777777" w:rsidR="00CD7B42" w:rsidRDefault="00000000">
      <w:pPr>
        <w:pStyle w:val="ListBullet"/>
      </w:pPr>
      <w:r>
        <w:t>Privacy-focused (GDPR compliant)</w:t>
      </w:r>
    </w:p>
    <w:p w14:paraId="5E01F5D0" w14:textId="77777777" w:rsidR="00CD7B42" w:rsidRDefault="00000000">
      <w:pPr>
        <w:pStyle w:val="ListBullet"/>
      </w:pPr>
      <w:r>
        <w:t>Anonymous tracking options</w:t>
      </w:r>
    </w:p>
    <w:p w14:paraId="314AE922" w14:textId="77777777" w:rsidR="00CD7B42" w:rsidRDefault="00000000">
      <w:pPr>
        <w:pStyle w:val="Heading1"/>
      </w:pPr>
      <w:r>
        <w:t>7. Meditation &amp; Mental Wellness</w:t>
      </w:r>
    </w:p>
    <w:p w14:paraId="21DE995E" w14:textId="77777777" w:rsidR="00CD7B42" w:rsidRDefault="00000000">
      <w:pPr>
        <w:pStyle w:val="Heading2"/>
      </w:pPr>
      <w:r>
        <w:t>Calm</w:t>
      </w:r>
    </w:p>
    <w:p w14:paraId="73AE60B8" w14:textId="77777777" w:rsidR="00CD7B42" w:rsidRDefault="00000000">
      <w:pPr>
        <w:pStyle w:val="ListBullet"/>
      </w:pPr>
      <w:r>
        <w:t>Guided meditations (3-30 minutes)</w:t>
      </w:r>
    </w:p>
    <w:p w14:paraId="03C16E2E" w14:textId="77777777" w:rsidR="00CD7B42" w:rsidRDefault="00000000">
      <w:pPr>
        <w:pStyle w:val="ListBullet"/>
      </w:pPr>
      <w:r>
        <w:t>Daily Calm (10-minute daily meditation)</w:t>
      </w:r>
    </w:p>
    <w:p w14:paraId="2EAC8D97" w14:textId="77777777" w:rsidR="00CD7B42" w:rsidRDefault="00000000">
      <w:pPr>
        <w:pStyle w:val="ListBullet"/>
      </w:pPr>
      <w:r>
        <w:t>Meditation categories (stress, anxiety, sleep, focus, relationships, happiness, self-esteem, gratitude)</w:t>
      </w:r>
    </w:p>
    <w:p w14:paraId="2CC09A25" w14:textId="77777777" w:rsidR="00CD7B42" w:rsidRDefault="00000000">
      <w:pPr>
        <w:pStyle w:val="ListBullet"/>
      </w:pPr>
      <w:r>
        <w:t>Unguided meditations</w:t>
      </w:r>
    </w:p>
    <w:p w14:paraId="73E6516F" w14:textId="77777777" w:rsidR="00CD7B42" w:rsidRDefault="00000000">
      <w:pPr>
        <w:pStyle w:val="ListBullet"/>
      </w:pPr>
      <w:r>
        <w:t>Mindfulness programs (7-day &amp; 21-day)</w:t>
      </w:r>
    </w:p>
    <w:p w14:paraId="65CF00EA" w14:textId="77777777" w:rsidR="00CD7B42" w:rsidRDefault="00000000">
      <w:pPr>
        <w:pStyle w:val="ListBullet"/>
      </w:pPr>
      <w:r>
        <w:t>Sleep Stories (500+ bedtime stories)</w:t>
      </w:r>
    </w:p>
    <w:p w14:paraId="5162F8EF" w14:textId="77777777" w:rsidR="00CD7B42" w:rsidRDefault="00000000">
      <w:pPr>
        <w:pStyle w:val="ListBullet"/>
      </w:pPr>
      <w:r>
        <w:t>Sleep meditations</w:t>
      </w:r>
    </w:p>
    <w:p w14:paraId="5CF4C030" w14:textId="77777777" w:rsidR="00CD7B42" w:rsidRDefault="00000000">
      <w:pPr>
        <w:pStyle w:val="ListBullet"/>
      </w:pPr>
      <w:r>
        <w:lastRenderedPageBreak/>
        <w:t>Soundscapes (nature sounds)</w:t>
      </w:r>
    </w:p>
    <w:p w14:paraId="347DE9B3" w14:textId="77777777" w:rsidR="00CD7B42" w:rsidRDefault="00000000">
      <w:pPr>
        <w:pStyle w:val="ListBullet"/>
      </w:pPr>
      <w:r>
        <w:t>Music library (focus, relax, sleep)</w:t>
      </w:r>
    </w:p>
    <w:p w14:paraId="5D7B3FF5" w14:textId="77777777" w:rsidR="00CD7B42" w:rsidRDefault="00000000">
      <w:pPr>
        <w:pStyle w:val="ListBullet"/>
      </w:pPr>
      <w:r>
        <w:t>Breathing exercises (6 types: Relax, Balance, Restore, Focus, Energize, Unwind)</w:t>
      </w:r>
    </w:p>
    <w:p w14:paraId="5C51823A" w14:textId="77777777" w:rsidR="00CD7B42" w:rsidRDefault="00000000">
      <w:pPr>
        <w:pStyle w:val="ListBullet"/>
      </w:pPr>
      <w:r>
        <w:t>Calm Body (10-minute mindful movement sessions)</w:t>
      </w:r>
    </w:p>
    <w:p w14:paraId="3DFDDE4F" w14:textId="77777777" w:rsidR="00CD7B42" w:rsidRDefault="00000000">
      <w:pPr>
        <w:pStyle w:val="ListBullet"/>
      </w:pPr>
      <w:r>
        <w:t>Stretching exercises</w:t>
      </w:r>
    </w:p>
    <w:p w14:paraId="4F466479" w14:textId="77777777" w:rsidR="00CD7B42" w:rsidRDefault="00000000">
      <w:pPr>
        <w:pStyle w:val="ListBullet"/>
      </w:pPr>
      <w:r>
        <w:t>Anxiety relief tools (Panic SOS)</w:t>
      </w:r>
    </w:p>
    <w:p w14:paraId="5A8965C0" w14:textId="77777777" w:rsidR="00CD7B42" w:rsidRDefault="00000000">
      <w:pPr>
        <w:pStyle w:val="ListBullet"/>
      </w:pPr>
      <w:r>
        <w:t>Body scan meditation</w:t>
      </w:r>
    </w:p>
    <w:p w14:paraId="641150E3" w14:textId="77777777" w:rsidR="00CD7B42" w:rsidRDefault="00000000">
      <w:pPr>
        <w:pStyle w:val="ListBullet"/>
      </w:pPr>
      <w:r>
        <w:t>Daily mood check-in</w:t>
      </w:r>
    </w:p>
    <w:p w14:paraId="07590204" w14:textId="77777777" w:rsidR="00CD7B42" w:rsidRDefault="00000000">
      <w:pPr>
        <w:pStyle w:val="ListBullet"/>
      </w:pPr>
      <w:r>
        <w:t>Emotion &amp; mental health tracker</w:t>
      </w:r>
    </w:p>
    <w:p w14:paraId="7CAEF5FE" w14:textId="77777777" w:rsidR="00CD7B42" w:rsidRDefault="00000000">
      <w:pPr>
        <w:pStyle w:val="ListBullet"/>
      </w:pPr>
      <w:r>
        <w:t>Daily Streaks &amp; Mindful Minutes</w:t>
      </w:r>
    </w:p>
    <w:p w14:paraId="5F20075C" w14:textId="77777777" w:rsidR="00CD7B42" w:rsidRDefault="00000000">
      <w:pPr>
        <w:pStyle w:val="ListBullet"/>
      </w:pPr>
      <w:r>
        <w:t>Sleep Check-In feature</w:t>
      </w:r>
    </w:p>
    <w:p w14:paraId="6AC73873" w14:textId="77777777" w:rsidR="00CD7B42" w:rsidRDefault="00000000">
      <w:pPr>
        <w:pStyle w:val="ListBullet"/>
      </w:pPr>
      <w:r>
        <w:t>Stress management</w:t>
      </w:r>
    </w:p>
    <w:p w14:paraId="77CD806C" w14:textId="77777777" w:rsidR="00CD7B42" w:rsidRDefault="00000000">
      <w:pPr>
        <w:pStyle w:val="ListBullet"/>
      </w:pPr>
      <w:r>
        <w:t>Self-healing content</w:t>
      </w:r>
    </w:p>
    <w:p w14:paraId="21C497C3" w14:textId="77777777" w:rsidR="00CD7B42" w:rsidRDefault="00000000">
      <w:pPr>
        <w:pStyle w:val="ListBullet"/>
      </w:pPr>
      <w:r>
        <w:t>Personal growth programs</w:t>
      </w:r>
    </w:p>
    <w:p w14:paraId="0DFED64E" w14:textId="77777777" w:rsidR="00CD7B42" w:rsidRDefault="00000000">
      <w:pPr>
        <w:pStyle w:val="ListBullet"/>
      </w:pPr>
      <w:r>
        <w:t>Work &amp; productivity sessions</w:t>
      </w:r>
    </w:p>
    <w:p w14:paraId="0470263D" w14:textId="77777777" w:rsidR="00CD7B42" w:rsidRDefault="00000000">
      <w:pPr>
        <w:pStyle w:val="ListBullet"/>
      </w:pPr>
      <w:r>
        <w:t>Masterclasses</w:t>
      </w:r>
    </w:p>
    <w:p w14:paraId="5D77929A" w14:textId="77777777" w:rsidR="00CD7B42" w:rsidRDefault="00000000">
      <w:pPr>
        <w:pStyle w:val="ListBullet"/>
      </w:pPr>
      <w:r>
        <w:t>Kids &amp; family content</w:t>
      </w:r>
    </w:p>
    <w:p w14:paraId="4F4010BC" w14:textId="77777777" w:rsidR="00CD7B42" w:rsidRDefault="00000000">
      <w:pPr>
        <w:pStyle w:val="ListBullet"/>
      </w:pPr>
      <w:r>
        <w:t>Mindful movement</w:t>
      </w:r>
    </w:p>
    <w:p w14:paraId="67CEE0A0" w14:textId="77777777" w:rsidR="00CD7B42" w:rsidRDefault="00000000">
      <w:pPr>
        <w:pStyle w:val="ListBullet"/>
      </w:pPr>
      <w:r>
        <w:t>Walking meditations</w:t>
      </w:r>
    </w:p>
    <w:p w14:paraId="068C3C49" w14:textId="77777777" w:rsidR="00CD7B42" w:rsidRDefault="00000000">
      <w:pPr>
        <w:pStyle w:val="ListBullet"/>
      </w:pPr>
      <w:r>
        <w:t>Customizable settings (volume, speed)</w:t>
      </w:r>
    </w:p>
    <w:p w14:paraId="4CF16E0C" w14:textId="77777777" w:rsidR="00CD7B42" w:rsidRDefault="00000000">
      <w:pPr>
        <w:pStyle w:val="ListBullet"/>
      </w:pPr>
      <w:r>
        <w:t>Background music options</w:t>
      </w:r>
    </w:p>
    <w:p w14:paraId="65179EAB" w14:textId="77777777" w:rsidR="00CD7B42" w:rsidRDefault="00000000">
      <w:pPr>
        <w:pStyle w:val="ListBullet"/>
      </w:pPr>
      <w:r>
        <w:t>Apple Health integration</w:t>
      </w:r>
    </w:p>
    <w:p w14:paraId="562EFDEE" w14:textId="77777777" w:rsidR="00CD7B42" w:rsidRDefault="00000000">
      <w:pPr>
        <w:pStyle w:val="ListBullet"/>
      </w:pPr>
      <w:r>
        <w:t>Progress tracking</w:t>
      </w:r>
    </w:p>
    <w:p w14:paraId="63D07E4F" w14:textId="77777777" w:rsidR="00CD7B42" w:rsidRDefault="00000000">
      <w:pPr>
        <w:pStyle w:val="ListBullet"/>
      </w:pPr>
      <w:r>
        <w:t>Subscription plans</w:t>
      </w:r>
    </w:p>
    <w:p w14:paraId="6B0F1C82" w14:textId="77777777" w:rsidR="00CD7B42" w:rsidRDefault="00000000">
      <w:pPr>
        <w:pStyle w:val="Heading2"/>
      </w:pPr>
      <w:r>
        <w:t>Headspace</w:t>
      </w:r>
    </w:p>
    <w:p w14:paraId="3DC5A422" w14:textId="77777777" w:rsidR="00CD7B42" w:rsidRDefault="00000000">
      <w:pPr>
        <w:pStyle w:val="ListBullet"/>
      </w:pPr>
      <w:r>
        <w:t>Guided meditations (1000+ sessions)</w:t>
      </w:r>
    </w:p>
    <w:p w14:paraId="62367E65" w14:textId="77777777" w:rsidR="00CD7B42" w:rsidRDefault="00000000">
      <w:pPr>
        <w:pStyle w:val="ListBullet"/>
      </w:pPr>
      <w:r>
        <w:t>Expert-led courses</w:t>
      </w:r>
    </w:p>
    <w:p w14:paraId="5F9BE4EC" w14:textId="77777777" w:rsidR="00CD7B42" w:rsidRDefault="00000000">
      <w:pPr>
        <w:pStyle w:val="ListBullet"/>
      </w:pPr>
      <w:r>
        <w:t>Meditation for beginners</w:t>
      </w:r>
    </w:p>
    <w:p w14:paraId="7AAA11B7" w14:textId="77777777" w:rsidR="00CD7B42" w:rsidRDefault="00000000">
      <w:pPr>
        <w:pStyle w:val="ListBullet"/>
      </w:pPr>
      <w:r>
        <w:t>Stress management exercises</w:t>
      </w:r>
    </w:p>
    <w:p w14:paraId="69768D78" w14:textId="77777777" w:rsidR="00CD7B42" w:rsidRDefault="00000000">
      <w:pPr>
        <w:pStyle w:val="ListBullet"/>
      </w:pPr>
      <w:r>
        <w:t>Anxiety management (CBT-based)</w:t>
      </w:r>
    </w:p>
    <w:p w14:paraId="041E1555" w14:textId="77777777" w:rsidR="00CD7B42" w:rsidRDefault="00000000">
      <w:pPr>
        <w:pStyle w:val="ListBullet"/>
      </w:pPr>
      <w:r>
        <w:t>Sleep resources &amp; programs</w:t>
      </w:r>
    </w:p>
    <w:p w14:paraId="1124FE1A" w14:textId="77777777" w:rsidR="00CD7B42" w:rsidRDefault="00000000">
      <w:pPr>
        <w:pStyle w:val="ListBullet"/>
      </w:pPr>
      <w:r>
        <w:t>Sleepcasts</w:t>
      </w:r>
    </w:p>
    <w:p w14:paraId="5334E2F7" w14:textId="77777777" w:rsidR="00CD7B42" w:rsidRDefault="00000000">
      <w:pPr>
        <w:pStyle w:val="ListBullet"/>
      </w:pPr>
      <w:r>
        <w:t>Sleep sounds &amp; music (lo-fi, binaural beats, white noise)</w:t>
      </w:r>
    </w:p>
    <w:p w14:paraId="2EF40E6D" w14:textId="77777777" w:rsidR="00CD7B42" w:rsidRDefault="00000000">
      <w:pPr>
        <w:pStyle w:val="ListBullet"/>
      </w:pPr>
      <w:r>
        <w:t>Bedtime meditations &amp; wind-downs</w:t>
      </w:r>
    </w:p>
    <w:p w14:paraId="63DA2644" w14:textId="77777777" w:rsidR="00CD7B42" w:rsidRDefault="00000000">
      <w:pPr>
        <w:pStyle w:val="ListBullet"/>
      </w:pPr>
      <w:r>
        <w:t>CBT for Mood and Anxiety program (3-week guided program)</w:t>
      </w:r>
    </w:p>
    <w:p w14:paraId="42FAE129" w14:textId="77777777" w:rsidR="00CD7B42" w:rsidRDefault="00000000">
      <w:pPr>
        <w:pStyle w:val="ListBullet"/>
      </w:pPr>
      <w:r>
        <w:t>Finding Your Best Sleep Program (CBTi-based)</w:t>
      </w:r>
    </w:p>
    <w:p w14:paraId="2D9CAF4C" w14:textId="77777777" w:rsidR="00CD7B42" w:rsidRDefault="00000000">
      <w:pPr>
        <w:pStyle w:val="ListBullet"/>
      </w:pPr>
      <w:r>
        <w:t>Managing Stress Program (MBSR techniques)</w:t>
      </w:r>
    </w:p>
    <w:p w14:paraId="6EFDC26F" w14:textId="77777777" w:rsidR="00CD7B42" w:rsidRDefault="00000000">
      <w:pPr>
        <w:pStyle w:val="ListBullet"/>
      </w:pPr>
      <w:r>
        <w:t>Mindfulness exercises</w:t>
      </w:r>
    </w:p>
    <w:p w14:paraId="181915A3" w14:textId="77777777" w:rsidR="00CD7B42" w:rsidRDefault="00000000">
      <w:pPr>
        <w:pStyle w:val="ListBullet"/>
      </w:pPr>
      <w:r>
        <w:t>Breathing exercises</w:t>
      </w:r>
    </w:p>
    <w:p w14:paraId="155FC4B1" w14:textId="77777777" w:rsidR="00CD7B42" w:rsidRDefault="00000000">
      <w:pPr>
        <w:pStyle w:val="ListBullet"/>
      </w:pPr>
      <w:r>
        <w:t>Focus music &amp; exercises</w:t>
      </w:r>
    </w:p>
    <w:p w14:paraId="16096FCD" w14:textId="77777777" w:rsidR="00CD7B42" w:rsidRDefault="00000000">
      <w:pPr>
        <w:pStyle w:val="ListBullet"/>
      </w:pPr>
      <w:r>
        <w:t>Do-anywhere exercises</w:t>
      </w:r>
    </w:p>
    <w:p w14:paraId="0312D97A" w14:textId="77777777" w:rsidR="00CD7B42" w:rsidRDefault="00000000">
      <w:pPr>
        <w:pStyle w:val="ListBullet"/>
      </w:pPr>
      <w:r>
        <w:lastRenderedPageBreak/>
        <w:t>Mental health coaching</w:t>
      </w:r>
    </w:p>
    <w:p w14:paraId="052DD42C" w14:textId="77777777" w:rsidR="00CD7B42" w:rsidRDefault="00000000">
      <w:pPr>
        <w:pStyle w:val="ListBullet"/>
      </w:pPr>
      <w:r>
        <w:t>Video coaching sessions</w:t>
      </w:r>
    </w:p>
    <w:p w14:paraId="4A314DF7" w14:textId="77777777" w:rsidR="00CD7B42" w:rsidRDefault="00000000">
      <w:pPr>
        <w:pStyle w:val="ListBullet"/>
      </w:pPr>
      <w:r>
        <w:t>Chat-based coaching</w:t>
      </w:r>
    </w:p>
    <w:p w14:paraId="6088CD1E" w14:textId="77777777" w:rsidR="00CD7B42" w:rsidRDefault="00000000">
      <w:pPr>
        <w:pStyle w:val="ListBullet"/>
      </w:pPr>
      <w:r>
        <w:t>Ebb (AI companion for personalized recommendations)</w:t>
      </w:r>
    </w:p>
    <w:p w14:paraId="7B31E4FE" w14:textId="77777777" w:rsidR="00CD7B42" w:rsidRDefault="00000000">
      <w:pPr>
        <w:pStyle w:val="ListBullet"/>
      </w:pPr>
      <w:r>
        <w:t>Kids &amp; family content</w:t>
      </w:r>
    </w:p>
    <w:p w14:paraId="442AD018" w14:textId="77777777" w:rsidR="00CD7B42" w:rsidRDefault="00000000">
      <w:pPr>
        <w:pStyle w:val="ListBullet"/>
      </w:pPr>
      <w:r>
        <w:t>Mindfulness for parents</w:t>
      </w:r>
    </w:p>
    <w:p w14:paraId="397E113F" w14:textId="77777777" w:rsidR="00CD7B42" w:rsidRDefault="00000000">
      <w:pPr>
        <w:pStyle w:val="ListBullet"/>
      </w:pPr>
      <w:r>
        <w:t>Workout integration</w:t>
      </w:r>
    </w:p>
    <w:p w14:paraId="34686046" w14:textId="77777777" w:rsidR="00CD7B42" w:rsidRDefault="00000000">
      <w:pPr>
        <w:pStyle w:val="ListBullet"/>
      </w:pPr>
      <w:r>
        <w:t>Mental Strength Training</w:t>
      </w:r>
    </w:p>
    <w:p w14:paraId="234234B9" w14:textId="77777777" w:rsidR="00CD7B42" w:rsidRDefault="00000000">
      <w:pPr>
        <w:pStyle w:val="ListBullet"/>
      </w:pPr>
      <w:r>
        <w:t>Headspace XR</w:t>
      </w:r>
    </w:p>
    <w:p w14:paraId="3DED6823" w14:textId="77777777" w:rsidR="00CD7B42" w:rsidRDefault="00000000">
      <w:pPr>
        <w:pStyle w:val="ListBullet"/>
      </w:pPr>
      <w:r>
        <w:t>Mood tracking</w:t>
      </w:r>
    </w:p>
    <w:p w14:paraId="57C0D2C4" w14:textId="77777777" w:rsidR="00CD7B42" w:rsidRDefault="00000000">
      <w:pPr>
        <w:pStyle w:val="ListBullet"/>
      </w:pPr>
      <w:r>
        <w:t>Progress tracking</w:t>
      </w:r>
    </w:p>
    <w:p w14:paraId="1B62910E" w14:textId="77777777" w:rsidR="00CD7B42" w:rsidRDefault="00000000">
      <w:pPr>
        <w:pStyle w:val="ListBullet"/>
      </w:pPr>
      <w:r>
        <w:t>Content filters</w:t>
      </w:r>
    </w:p>
    <w:p w14:paraId="2F63967C" w14:textId="77777777" w:rsidR="00CD7B42" w:rsidRDefault="00000000">
      <w:pPr>
        <w:pStyle w:val="ListBullet"/>
      </w:pPr>
      <w:r>
        <w:t>EAP (Employee Assistance Program) integration</w:t>
      </w:r>
    </w:p>
    <w:p w14:paraId="1A90E911" w14:textId="77777777" w:rsidR="00CD7B42" w:rsidRDefault="00000000">
      <w:pPr>
        <w:pStyle w:val="ListBullet"/>
      </w:pPr>
      <w:r>
        <w:t>Therapy &amp; psychiatry services</w:t>
      </w:r>
    </w:p>
    <w:p w14:paraId="4449F8BB" w14:textId="77777777" w:rsidR="00CD7B42" w:rsidRDefault="00000000">
      <w:pPr>
        <w:pStyle w:val="ListBullet"/>
      </w:pPr>
      <w:r>
        <w:t>PHQ-9, GAD-7, PSS assessments</w:t>
      </w:r>
    </w:p>
    <w:p w14:paraId="64D809AE" w14:textId="77777777" w:rsidR="00CD7B42" w:rsidRDefault="00000000">
      <w:pPr>
        <w:pStyle w:val="ListBullet"/>
      </w:pPr>
      <w:r>
        <w:t>Personalized care recommendations</w:t>
      </w:r>
    </w:p>
    <w:p w14:paraId="4EF839B1" w14:textId="77777777" w:rsidR="00CD7B42" w:rsidRDefault="00000000">
      <w:pPr>
        <w:pStyle w:val="ListBullet"/>
      </w:pPr>
      <w:r>
        <w:t>14-day free trial</w:t>
      </w:r>
    </w:p>
    <w:p w14:paraId="753F5289" w14:textId="77777777" w:rsidR="00CD7B42" w:rsidRDefault="00000000">
      <w:pPr>
        <w:pStyle w:val="Heading1"/>
      </w:pPr>
      <w:r>
        <w:t>8. Sleep Tracking</w:t>
      </w:r>
    </w:p>
    <w:p w14:paraId="194E35F4" w14:textId="77777777" w:rsidR="00CD7B42" w:rsidRDefault="00000000">
      <w:pPr>
        <w:pStyle w:val="Heading2"/>
      </w:pPr>
      <w:r>
        <w:t>Sleep Cycle</w:t>
      </w:r>
    </w:p>
    <w:p w14:paraId="68787F92" w14:textId="77777777" w:rsidR="00CD7B42" w:rsidRDefault="00000000">
      <w:pPr>
        <w:pStyle w:val="ListBullet"/>
      </w:pPr>
      <w:r>
        <w:t>Smart alarm clock (wakes during lightest sleep phase)</w:t>
      </w:r>
    </w:p>
    <w:p w14:paraId="71C2EB23" w14:textId="77777777" w:rsidR="00CD7B42" w:rsidRDefault="00000000">
      <w:pPr>
        <w:pStyle w:val="ListBullet"/>
      </w:pPr>
      <w:r>
        <w:t>Sleep analysis (patented sound technology)</w:t>
      </w:r>
    </w:p>
    <w:p w14:paraId="5DC39B85" w14:textId="77777777" w:rsidR="00CD7B42" w:rsidRDefault="00000000">
      <w:pPr>
        <w:pStyle w:val="ListBullet"/>
      </w:pPr>
      <w:r>
        <w:t>Sleep tracking (duration, stages, quality)</w:t>
      </w:r>
    </w:p>
    <w:p w14:paraId="34321642" w14:textId="77777777" w:rsidR="00CD7B42" w:rsidRDefault="00000000">
      <w:pPr>
        <w:pStyle w:val="ListBullet"/>
      </w:pPr>
      <w:r>
        <w:t>Sleep quality score (1-100)</w:t>
      </w:r>
    </w:p>
    <w:p w14:paraId="008CACC2" w14:textId="77777777" w:rsidR="00CD7B42" w:rsidRDefault="00000000">
      <w:pPr>
        <w:pStyle w:val="ListBullet"/>
      </w:pPr>
      <w:r>
        <w:t>Detailed sleep statistics &amp; graphs</w:t>
      </w:r>
    </w:p>
    <w:p w14:paraId="2FCC4C98" w14:textId="77777777" w:rsidR="00CD7B42" w:rsidRDefault="00000000">
      <w:pPr>
        <w:pStyle w:val="ListBullet"/>
      </w:pPr>
      <w:r>
        <w:t>Sleep stage tracking (light, deep, REM)</w:t>
      </w:r>
    </w:p>
    <w:p w14:paraId="4BA32CF3" w14:textId="77777777" w:rsidR="00CD7B42" w:rsidRDefault="00000000">
      <w:pPr>
        <w:pStyle w:val="ListBullet"/>
      </w:pPr>
      <w:r>
        <w:t>Snore tracking &amp; recording</w:t>
      </w:r>
    </w:p>
    <w:p w14:paraId="4E00416D" w14:textId="77777777" w:rsidR="00CD7B42" w:rsidRDefault="00000000">
      <w:pPr>
        <w:pStyle w:val="ListBullet"/>
      </w:pPr>
      <w:r>
        <w:t>Sleep talking recording</w:t>
      </w:r>
    </w:p>
    <w:p w14:paraId="7ADADE57" w14:textId="77777777" w:rsidR="00CD7B42" w:rsidRDefault="00000000">
      <w:pPr>
        <w:pStyle w:val="ListBullet"/>
      </w:pPr>
      <w:r>
        <w:t>Cough tracking &amp; Cough Radar</w:t>
      </w:r>
    </w:p>
    <w:p w14:paraId="3990B774" w14:textId="77777777" w:rsidR="00CD7B42" w:rsidRDefault="00000000">
      <w:pPr>
        <w:pStyle w:val="ListBullet"/>
      </w:pPr>
      <w:r>
        <w:t>Sound recordings (nighttime sounds)</w:t>
      </w:r>
    </w:p>
    <w:p w14:paraId="7FDA9CC0" w14:textId="77777777" w:rsidR="00CD7B42" w:rsidRDefault="00000000">
      <w:pPr>
        <w:pStyle w:val="ListBullet"/>
      </w:pPr>
      <w:r>
        <w:t>Sleep Aid (sleep stories, relaxation guides, ambient sounds)</w:t>
      </w:r>
    </w:p>
    <w:p w14:paraId="00BC7A20" w14:textId="77777777" w:rsidR="00CD7B42" w:rsidRDefault="00000000">
      <w:pPr>
        <w:pStyle w:val="ListBullet"/>
      </w:pPr>
      <w:r>
        <w:t>Guided sleep meditations</w:t>
      </w:r>
    </w:p>
    <w:p w14:paraId="59A5C137" w14:textId="77777777" w:rsidR="00CD7B42" w:rsidRDefault="00000000">
      <w:pPr>
        <w:pStyle w:val="ListBullet"/>
      </w:pPr>
      <w:r>
        <w:t>Customizable wake-up window (instant to 90 minutes)</w:t>
      </w:r>
    </w:p>
    <w:p w14:paraId="46F23F89" w14:textId="77777777" w:rsidR="00CD7B42" w:rsidRDefault="00000000">
      <w:pPr>
        <w:pStyle w:val="ListBullet"/>
      </w:pPr>
      <w:r>
        <w:t>Customizable alarm sounds</w:t>
      </w:r>
    </w:p>
    <w:p w14:paraId="567C46EE" w14:textId="77777777" w:rsidR="00CD7B42" w:rsidRDefault="00000000">
      <w:pPr>
        <w:pStyle w:val="ListBullet"/>
      </w:pPr>
      <w:r>
        <w:t>Snooze settings (shake or double-tap)</w:t>
      </w:r>
    </w:p>
    <w:p w14:paraId="78BA0255" w14:textId="77777777" w:rsidR="00CD7B42" w:rsidRDefault="00000000">
      <w:pPr>
        <w:pStyle w:val="ListBullet"/>
      </w:pPr>
      <w:r>
        <w:t>Heart rate tracking (Apple Watch)</w:t>
      </w:r>
    </w:p>
    <w:p w14:paraId="12F869F9" w14:textId="77777777" w:rsidR="00CD7B42" w:rsidRDefault="00000000">
      <w:pPr>
        <w:pStyle w:val="ListBullet"/>
      </w:pPr>
      <w:r>
        <w:t>Sleep trends (long-term analysis)</w:t>
      </w:r>
    </w:p>
    <w:p w14:paraId="5F0628EE" w14:textId="77777777" w:rsidR="00CD7B42" w:rsidRDefault="00000000">
      <w:pPr>
        <w:pStyle w:val="ListBullet"/>
      </w:pPr>
      <w:r>
        <w:t>Sleep Notes (track factors affecting sleep: coffee, stress, exercise, eating late)</w:t>
      </w:r>
    </w:p>
    <w:p w14:paraId="0A5D2A80" w14:textId="77777777" w:rsidR="00CD7B42" w:rsidRDefault="00000000">
      <w:pPr>
        <w:pStyle w:val="ListBullet"/>
      </w:pPr>
      <w:r>
        <w:t>Weather &amp; Sleep correlation</w:t>
      </w:r>
    </w:p>
    <w:p w14:paraId="33342387" w14:textId="77777777" w:rsidR="00CD7B42" w:rsidRDefault="00000000">
      <w:pPr>
        <w:pStyle w:val="ListBullet"/>
      </w:pPr>
      <w:r>
        <w:t>Comparison data (world sleep statistics)</w:t>
      </w:r>
    </w:p>
    <w:p w14:paraId="7243C044" w14:textId="77777777" w:rsidR="00CD7B42" w:rsidRDefault="00000000">
      <w:pPr>
        <w:pStyle w:val="ListBullet"/>
      </w:pPr>
      <w:r>
        <w:lastRenderedPageBreak/>
        <w:t>Wake-up mood tracking</w:t>
      </w:r>
    </w:p>
    <w:p w14:paraId="2C33E2D2" w14:textId="77777777" w:rsidR="00CD7B42" w:rsidRDefault="00000000">
      <w:pPr>
        <w:pStyle w:val="ListBullet"/>
      </w:pPr>
      <w:r>
        <w:t>Apple Health integration</w:t>
      </w:r>
    </w:p>
    <w:p w14:paraId="5D915E57" w14:textId="77777777" w:rsidR="00CD7B42" w:rsidRDefault="00000000">
      <w:pPr>
        <w:pStyle w:val="ListBullet"/>
      </w:pPr>
      <w:r>
        <w:t>Health data export (Excel)</w:t>
      </w:r>
    </w:p>
    <w:p w14:paraId="2CDD1775" w14:textId="77777777" w:rsidR="00CD7B42" w:rsidRDefault="00000000">
      <w:pPr>
        <w:pStyle w:val="ListBullet"/>
      </w:pPr>
      <w:r>
        <w:t>Online backup</w:t>
      </w:r>
    </w:p>
    <w:p w14:paraId="38D9B3E7" w14:textId="77777777" w:rsidR="00CD7B42" w:rsidRDefault="00000000">
      <w:pPr>
        <w:pStyle w:val="ListBullet"/>
      </w:pPr>
      <w:r>
        <w:t>Philips HUE integration</w:t>
      </w:r>
    </w:p>
    <w:p w14:paraId="12D77AF0" w14:textId="77777777" w:rsidR="00CD7B42" w:rsidRDefault="00000000">
      <w:pPr>
        <w:pStyle w:val="ListBullet"/>
      </w:pPr>
      <w:r>
        <w:t>Apple Watch app (independent tracking)</w:t>
      </w:r>
    </w:p>
    <w:p w14:paraId="6F9410BE" w14:textId="77777777" w:rsidR="00CD7B42" w:rsidRDefault="00000000">
      <w:pPr>
        <w:pStyle w:val="ListBullet"/>
      </w:pPr>
      <w:r>
        <w:t>Silent wake-up (vibration)</w:t>
      </w:r>
    </w:p>
    <w:p w14:paraId="1E5334C6" w14:textId="77777777" w:rsidR="00CD7B42" w:rsidRDefault="00000000">
      <w:pPr>
        <w:pStyle w:val="ListBullet"/>
      </w:pPr>
      <w:r>
        <w:t>Sleep goal &amp; calculator</w:t>
      </w:r>
    </w:p>
    <w:p w14:paraId="791C4B32" w14:textId="77777777" w:rsidR="00CD7B42" w:rsidRDefault="00000000">
      <w:pPr>
        <w:pStyle w:val="ListBullet"/>
      </w:pPr>
      <w:r>
        <w:t>Sleep games (alertness testing)</w:t>
      </w:r>
    </w:p>
    <w:p w14:paraId="4D7DB101" w14:textId="77777777" w:rsidR="00CD7B42" w:rsidRDefault="00000000">
      <w:pPr>
        <w:pStyle w:val="ListBullet"/>
      </w:pPr>
      <w:r>
        <w:t>Sleep reminders</w:t>
      </w:r>
    </w:p>
    <w:p w14:paraId="69FC464F" w14:textId="77777777" w:rsidR="00CD7B42" w:rsidRDefault="00000000">
      <w:pPr>
        <w:pStyle w:val="ListBullet"/>
      </w:pPr>
      <w:r>
        <w:t>Apple Watch complications &amp; tiles</w:t>
      </w:r>
    </w:p>
    <w:p w14:paraId="66DA8AF6" w14:textId="77777777" w:rsidR="00CD7B42" w:rsidRDefault="00000000">
      <w:pPr>
        <w:pStyle w:val="Heading1"/>
      </w:pPr>
      <w:r>
        <w:t>9. Telemedicine &amp; Virtual Care</w:t>
      </w:r>
    </w:p>
    <w:p w14:paraId="6911DC33" w14:textId="77777777" w:rsidR="00CD7B42" w:rsidRDefault="00000000">
      <w:pPr>
        <w:pStyle w:val="Heading2"/>
      </w:pPr>
      <w:r>
        <w:t>HealthTap</w:t>
      </w:r>
    </w:p>
    <w:p w14:paraId="6D3992C0" w14:textId="77777777" w:rsidR="00CD7B42" w:rsidRDefault="00000000">
      <w:pPr>
        <w:pStyle w:val="ListBullet"/>
      </w:pPr>
      <w:r>
        <w:t>Video/audio/chat consultations</w:t>
      </w:r>
    </w:p>
    <w:p w14:paraId="54BFC41D" w14:textId="77777777" w:rsidR="00CD7B42" w:rsidRDefault="00000000">
      <w:pPr>
        <w:pStyle w:val="ListBullet"/>
      </w:pPr>
      <w:r>
        <w:t>Online doctor appointments (same-day/same-week)</w:t>
      </w:r>
    </w:p>
    <w:p w14:paraId="5BD369D2" w14:textId="77777777" w:rsidR="00CD7B42" w:rsidRDefault="00000000">
      <w:pPr>
        <w:pStyle w:val="ListBullet"/>
      </w:pPr>
      <w:r>
        <w:t>Primary care doctor assignment</w:t>
      </w:r>
    </w:p>
    <w:p w14:paraId="588F7C99" w14:textId="77777777" w:rsidR="00CD7B42" w:rsidRDefault="00000000">
      <w:pPr>
        <w:pStyle w:val="ListBullet"/>
      </w:pPr>
      <w:r>
        <w:t>Virtual health checkups</w:t>
      </w:r>
    </w:p>
    <w:p w14:paraId="13ABD539" w14:textId="77777777" w:rsidR="00CD7B42" w:rsidRDefault="00000000">
      <w:pPr>
        <w:pStyle w:val="ListBullet"/>
      </w:pPr>
      <w:r>
        <w:t>Prescription services</w:t>
      </w:r>
    </w:p>
    <w:p w14:paraId="421FA4CD" w14:textId="77777777" w:rsidR="00CD7B42" w:rsidRDefault="00000000">
      <w:pPr>
        <w:pStyle w:val="ListBullet"/>
      </w:pPr>
      <w:r>
        <w:t>Lab test ordering</w:t>
      </w:r>
    </w:p>
    <w:p w14:paraId="5302360C" w14:textId="77777777" w:rsidR="00CD7B42" w:rsidRDefault="00000000">
      <w:pPr>
        <w:pStyle w:val="ListBullet"/>
      </w:pPr>
      <w:r>
        <w:t>Test results review</w:t>
      </w:r>
    </w:p>
    <w:p w14:paraId="16E04194" w14:textId="77777777" w:rsidR="00CD7B42" w:rsidRDefault="00000000">
      <w:pPr>
        <w:pStyle w:val="ListBullet"/>
      </w:pPr>
      <w:r>
        <w:t>Treatment plans</w:t>
      </w:r>
    </w:p>
    <w:p w14:paraId="34408EBA" w14:textId="77777777" w:rsidR="00CD7B42" w:rsidRDefault="00000000">
      <w:pPr>
        <w:pStyle w:val="ListBullet"/>
      </w:pPr>
      <w:r>
        <w:t>Specialist referrals</w:t>
      </w:r>
    </w:p>
    <w:p w14:paraId="2BB045BF" w14:textId="77777777" w:rsidR="00CD7B42" w:rsidRDefault="00000000">
      <w:pPr>
        <w:pStyle w:val="ListBullet"/>
      </w:pPr>
      <w:r>
        <w:t>Free text consultations with doctor</w:t>
      </w:r>
    </w:p>
    <w:p w14:paraId="24707180" w14:textId="77777777" w:rsidR="00CD7B42" w:rsidRDefault="00000000">
      <w:pPr>
        <w:pStyle w:val="ListBullet"/>
      </w:pPr>
      <w:r>
        <w:t>AI symptom checker</w:t>
      </w:r>
    </w:p>
    <w:p w14:paraId="08BF0F6C" w14:textId="77777777" w:rsidR="00CD7B42" w:rsidRDefault="00000000">
      <w:pPr>
        <w:pStyle w:val="ListBullet"/>
      </w:pPr>
      <w:r>
        <w:t>Urgent care visits</w:t>
      </w:r>
    </w:p>
    <w:p w14:paraId="24BF667F" w14:textId="77777777" w:rsidR="00CD7B42" w:rsidRDefault="00000000">
      <w:pPr>
        <w:pStyle w:val="ListBullet"/>
      </w:pPr>
      <w:r>
        <w:t>Follow-up consultations</w:t>
      </w:r>
    </w:p>
    <w:p w14:paraId="5DCBDBD2" w14:textId="77777777" w:rsidR="00CD7B42" w:rsidRDefault="00000000">
      <w:pPr>
        <w:pStyle w:val="ListBullet"/>
      </w:pPr>
      <w:r>
        <w:t>Health questions to doctors</w:t>
      </w:r>
    </w:p>
    <w:p w14:paraId="70BCDE47" w14:textId="77777777" w:rsidR="00CD7B42" w:rsidRDefault="00000000">
      <w:pPr>
        <w:pStyle w:val="ListBullet"/>
      </w:pPr>
      <w:r>
        <w:t>Insurance coverage support</w:t>
      </w:r>
    </w:p>
    <w:p w14:paraId="18A84594" w14:textId="77777777" w:rsidR="00CD7B42" w:rsidRDefault="00000000">
      <w:pPr>
        <w:pStyle w:val="ListBullet"/>
      </w:pPr>
      <w:r>
        <w:t>Out-of-network options</w:t>
      </w:r>
    </w:p>
    <w:p w14:paraId="0A81F4F1" w14:textId="77777777" w:rsidR="00CD7B42" w:rsidRDefault="00000000">
      <w:pPr>
        <w:pStyle w:val="ListBullet"/>
      </w:pPr>
      <w:r>
        <w:t>24/7 doctor availability (all 50 US states)</w:t>
      </w:r>
    </w:p>
    <w:p w14:paraId="369E818A" w14:textId="77777777" w:rsidR="00CD7B42" w:rsidRDefault="00000000">
      <w:pPr>
        <w:pStyle w:val="ListBullet"/>
      </w:pPr>
      <w:r>
        <w:t>Membership plans ($15/month)</w:t>
      </w:r>
    </w:p>
    <w:p w14:paraId="79DC699D" w14:textId="77777777" w:rsidR="00CD7B42" w:rsidRDefault="00000000">
      <w:pPr>
        <w:pStyle w:val="ListBullet"/>
      </w:pPr>
      <w:r>
        <w:t>Non-membership options</w:t>
      </w:r>
    </w:p>
    <w:p w14:paraId="17CCAE1D" w14:textId="77777777" w:rsidR="00CD7B42" w:rsidRDefault="00000000">
      <w:pPr>
        <w:pStyle w:val="ListBullet"/>
      </w:pPr>
      <w:r>
        <w:t>Visit transcripts</w:t>
      </w:r>
    </w:p>
    <w:p w14:paraId="22404E9A" w14:textId="77777777" w:rsidR="00CD7B42" w:rsidRDefault="00000000">
      <w:pPr>
        <w:pStyle w:val="ListBullet"/>
      </w:pPr>
      <w:r>
        <w:t>Doctor selection (view info, languages, specialties)</w:t>
      </w:r>
    </w:p>
    <w:p w14:paraId="1814290A" w14:textId="77777777" w:rsidR="00CD7B42" w:rsidRDefault="00000000">
      <w:pPr>
        <w:pStyle w:val="ListBullet"/>
      </w:pPr>
      <w:r>
        <w:t>Medical records access</w:t>
      </w:r>
    </w:p>
    <w:p w14:paraId="54C6BE23" w14:textId="77777777" w:rsidR="00CD7B42" w:rsidRDefault="00000000">
      <w:pPr>
        <w:pStyle w:val="Heading1"/>
      </w:pPr>
      <w:r>
        <w:lastRenderedPageBreak/>
        <w:t>10. Telemedicine &amp; Healthcare Booking</w:t>
      </w:r>
    </w:p>
    <w:p w14:paraId="67792E23" w14:textId="77777777" w:rsidR="00CD7B42" w:rsidRDefault="00000000">
      <w:pPr>
        <w:pStyle w:val="Heading2"/>
      </w:pPr>
      <w:r>
        <w:t>Practo</w:t>
      </w:r>
    </w:p>
    <w:p w14:paraId="2EEBE45C" w14:textId="77777777" w:rsidR="00CD7B42" w:rsidRDefault="00000000">
      <w:pPr>
        <w:pStyle w:val="ListBullet"/>
      </w:pPr>
      <w:r>
        <w:t>Online doctor consultations (video/audio/chat)</w:t>
      </w:r>
    </w:p>
    <w:p w14:paraId="2AA469A0" w14:textId="77777777" w:rsidR="00CD7B42" w:rsidRDefault="00000000">
      <w:pPr>
        <w:pStyle w:val="ListBullet"/>
      </w:pPr>
      <w:r>
        <w:t>Doctor appointment booking</w:t>
      </w:r>
    </w:p>
    <w:p w14:paraId="0074EE8E" w14:textId="77777777" w:rsidR="00CD7B42" w:rsidRDefault="00000000">
      <w:pPr>
        <w:pStyle w:val="ListBullet"/>
      </w:pPr>
      <w:r>
        <w:t>Find doctors by specialty (25+ specialties)</w:t>
      </w:r>
    </w:p>
    <w:p w14:paraId="20F05F61" w14:textId="77777777" w:rsidR="00CD7B42" w:rsidRDefault="00000000">
      <w:pPr>
        <w:pStyle w:val="ListBullet"/>
      </w:pPr>
      <w:r>
        <w:t>Doctor reviews &amp; ratings</w:t>
      </w:r>
    </w:p>
    <w:p w14:paraId="4087E302" w14:textId="77777777" w:rsidR="00CD7B42" w:rsidRDefault="00000000">
      <w:pPr>
        <w:pStyle w:val="ListBullet"/>
      </w:pPr>
      <w:r>
        <w:t>Multilingual support</w:t>
      </w:r>
    </w:p>
    <w:p w14:paraId="381C8FBE" w14:textId="77777777" w:rsidR="00CD7B42" w:rsidRDefault="00000000">
      <w:pPr>
        <w:pStyle w:val="ListBullet"/>
      </w:pPr>
      <w:r>
        <w:t>Hospital &amp; clinic search</w:t>
      </w:r>
    </w:p>
    <w:p w14:paraId="3AC33D3F" w14:textId="77777777" w:rsidR="00CD7B42" w:rsidRDefault="00000000">
      <w:pPr>
        <w:pStyle w:val="ListBullet"/>
      </w:pPr>
      <w:r>
        <w:t>Medicine ordering &amp; delivery</w:t>
      </w:r>
    </w:p>
    <w:p w14:paraId="6F116FD4" w14:textId="77777777" w:rsidR="00CD7B42" w:rsidRDefault="00000000">
      <w:pPr>
        <w:pStyle w:val="ListBullet"/>
      </w:pPr>
      <w:r>
        <w:t>Lab test booking</w:t>
      </w:r>
    </w:p>
    <w:p w14:paraId="0AFBFEF8" w14:textId="77777777" w:rsidR="00CD7B42" w:rsidRDefault="00000000">
      <w:pPr>
        <w:pStyle w:val="ListBullet"/>
      </w:pPr>
      <w:r>
        <w:t>Home sample collection</w:t>
      </w:r>
    </w:p>
    <w:p w14:paraId="007139C1" w14:textId="77777777" w:rsidR="00CD7B42" w:rsidRDefault="00000000">
      <w:pPr>
        <w:pStyle w:val="ListBullet"/>
      </w:pPr>
      <w:r>
        <w:t>Digital prescriptions</w:t>
      </w:r>
    </w:p>
    <w:p w14:paraId="12C1436F" w14:textId="77777777" w:rsidR="00CD7B42" w:rsidRDefault="00000000">
      <w:pPr>
        <w:pStyle w:val="ListBullet"/>
      </w:pPr>
      <w:r>
        <w:t>Health records storage</w:t>
      </w:r>
    </w:p>
    <w:p w14:paraId="1B44B426" w14:textId="77777777" w:rsidR="00CD7B42" w:rsidRDefault="00000000">
      <w:pPr>
        <w:pStyle w:val="ListBullet"/>
      </w:pPr>
      <w:r>
        <w:t>Prescription storage</w:t>
      </w:r>
    </w:p>
    <w:p w14:paraId="35BFC4F9" w14:textId="77777777" w:rsidR="00CD7B42" w:rsidRDefault="00000000">
      <w:pPr>
        <w:pStyle w:val="ListBullet"/>
      </w:pPr>
      <w:r>
        <w:t>Symptom-based treatment finder</w:t>
      </w:r>
    </w:p>
    <w:p w14:paraId="18F45844" w14:textId="77777777" w:rsidR="00CD7B42" w:rsidRDefault="00000000">
      <w:pPr>
        <w:pStyle w:val="ListBullet"/>
      </w:pPr>
      <w:r>
        <w:t>Medicine reminders</w:t>
      </w:r>
    </w:p>
    <w:p w14:paraId="70EAF5BA" w14:textId="77777777" w:rsidR="00CD7B42" w:rsidRDefault="00000000">
      <w:pPr>
        <w:pStyle w:val="ListBullet"/>
      </w:pPr>
      <w:r>
        <w:t>Practo Plus (unlimited consultations)</w:t>
      </w:r>
    </w:p>
    <w:p w14:paraId="00E1D649" w14:textId="77777777" w:rsidR="00CD7B42" w:rsidRDefault="00000000">
      <w:pPr>
        <w:pStyle w:val="ListBullet"/>
      </w:pPr>
      <w:r>
        <w:t>Health tips &amp; articles</w:t>
      </w:r>
    </w:p>
    <w:p w14:paraId="72E66FC7" w14:textId="77777777" w:rsidR="00CD7B42" w:rsidRDefault="00000000">
      <w:pPr>
        <w:pStyle w:val="ListBullet"/>
      </w:pPr>
      <w:r>
        <w:t>Family health plans</w:t>
      </w:r>
    </w:p>
    <w:p w14:paraId="0D5B2D84" w14:textId="77777777" w:rsidR="00CD7B42" w:rsidRDefault="00000000">
      <w:pPr>
        <w:pStyle w:val="ListBullet"/>
      </w:pPr>
      <w:r>
        <w:t>Healthcare provider network (100K+ doctors, 70K+ clinics)</w:t>
      </w:r>
    </w:p>
    <w:p w14:paraId="7DEDE882" w14:textId="77777777" w:rsidR="00CD7B42" w:rsidRDefault="00000000">
      <w:pPr>
        <w:pStyle w:val="ListBullet"/>
      </w:pPr>
      <w:r>
        <w:t>Elective surgery support</w:t>
      </w:r>
    </w:p>
    <w:p w14:paraId="2AFDAEFA" w14:textId="77777777" w:rsidR="00CD7B42" w:rsidRDefault="00000000">
      <w:pPr>
        <w:pStyle w:val="ListBullet"/>
      </w:pPr>
      <w:r>
        <w:t>Free health questions</w:t>
      </w:r>
    </w:p>
    <w:p w14:paraId="612E6816" w14:textId="77777777" w:rsidR="00CD7B42" w:rsidRDefault="00000000">
      <w:pPr>
        <w:pStyle w:val="ListBullet"/>
      </w:pPr>
      <w:r>
        <w:t>AI-assisted searches</w:t>
      </w:r>
    </w:p>
    <w:p w14:paraId="4C5C07D5" w14:textId="77777777" w:rsidR="00CD7B42" w:rsidRDefault="00000000">
      <w:pPr>
        <w:pStyle w:val="ListBullet"/>
      </w:pPr>
      <w:r>
        <w:t>PAN India coverage</w:t>
      </w:r>
    </w:p>
    <w:p w14:paraId="01A5492E" w14:textId="77777777" w:rsidR="00CD7B42" w:rsidRDefault="00000000">
      <w:pPr>
        <w:pStyle w:val="ListBullet"/>
      </w:pPr>
      <w:r>
        <w:t>Practo coupons</w:t>
      </w:r>
    </w:p>
    <w:p w14:paraId="0D36251A" w14:textId="77777777" w:rsidR="00CD7B42" w:rsidRDefault="00000000">
      <w:pPr>
        <w:pStyle w:val="Heading1"/>
      </w:pPr>
      <w:r>
        <w:t>11. Online Pharmacy &amp; Healthcare</w:t>
      </w:r>
    </w:p>
    <w:p w14:paraId="713A0BF1" w14:textId="77777777" w:rsidR="00CD7B42" w:rsidRDefault="00000000">
      <w:pPr>
        <w:pStyle w:val="Heading2"/>
      </w:pPr>
      <w:r>
        <w:t>1mg</w:t>
      </w:r>
    </w:p>
    <w:p w14:paraId="5AE910EA" w14:textId="77777777" w:rsidR="00CD7B42" w:rsidRDefault="00000000">
      <w:pPr>
        <w:pStyle w:val="ListBullet"/>
      </w:pPr>
      <w:r>
        <w:t>Medicine ordering &amp; delivery</w:t>
      </w:r>
    </w:p>
    <w:p w14:paraId="3A3ABE4B" w14:textId="77777777" w:rsidR="00CD7B42" w:rsidRDefault="00000000">
      <w:pPr>
        <w:pStyle w:val="ListBullet"/>
      </w:pPr>
      <w:r>
        <w:t>Online doctor consultations</w:t>
      </w:r>
    </w:p>
    <w:p w14:paraId="7AA3228D" w14:textId="77777777" w:rsidR="00CD7B42" w:rsidRDefault="00000000">
      <w:pPr>
        <w:pStyle w:val="ListBullet"/>
      </w:pPr>
      <w:r>
        <w:t>Lab test bookings</w:t>
      </w:r>
    </w:p>
    <w:p w14:paraId="5F717D39" w14:textId="77777777" w:rsidR="00CD7B42" w:rsidRDefault="00000000">
      <w:pPr>
        <w:pStyle w:val="ListBullet"/>
      </w:pPr>
      <w:r>
        <w:t>Health checkup packages</w:t>
      </w:r>
    </w:p>
    <w:p w14:paraId="1FDDD33E" w14:textId="77777777" w:rsidR="00CD7B42" w:rsidRDefault="00000000">
      <w:pPr>
        <w:pStyle w:val="ListBullet"/>
      </w:pPr>
      <w:r>
        <w:t>Medicine information</w:t>
      </w:r>
    </w:p>
    <w:p w14:paraId="1BFDBBB4" w14:textId="77777777" w:rsidR="00CD7B42" w:rsidRDefault="00000000">
      <w:pPr>
        <w:pStyle w:val="ListBullet"/>
      </w:pPr>
      <w:r>
        <w:t>Prescription upload</w:t>
      </w:r>
    </w:p>
    <w:p w14:paraId="7016BB7C" w14:textId="77777777" w:rsidR="00CD7B42" w:rsidRDefault="00000000">
      <w:pPr>
        <w:pStyle w:val="ListBullet"/>
      </w:pPr>
      <w:r>
        <w:t>Medicine search</w:t>
      </w:r>
    </w:p>
    <w:p w14:paraId="33236EBF" w14:textId="77777777" w:rsidR="00CD7B42" w:rsidRDefault="00000000">
      <w:pPr>
        <w:pStyle w:val="ListBullet"/>
      </w:pPr>
      <w:r>
        <w:t>Pharmacy network</w:t>
      </w:r>
    </w:p>
    <w:p w14:paraId="715C6209" w14:textId="77777777" w:rsidR="00CD7B42" w:rsidRDefault="00000000">
      <w:pPr>
        <w:pStyle w:val="ListBullet"/>
      </w:pPr>
      <w:r>
        <w:t>Order tracking</w:t>
      </w:r>
    </w:p>
    <w:p w14:paraId="0029EC82" w14:textId="77777777" w:rsidR="00CD7B42" w:rsidRDefault="00000000">
      <w:pPr>
        <w:pStyle w:val="ListBullet"/>
      </w:pPr>
      <w:r>
        <w:t>Medicine reminders</w:t>
      </w:r>
    </w:p>
    <w:p w14:paraId="6362E6CE" w14:textId="77777777" w:rsidR="00CD7B42" w:rsidRDefault="00000000">
      <w:pPr>
        <w:pStyle w:val="ListBullet"/>
      </w:pPr>
      <w:r>
        <w:t>Health articles</w:t>
      </w:r>
    </w:p>
    <w:p w14:paraId="643D53C9" w14:textId="77777777" w:rsidR="00CD7B42" w:rsidRDefault="00000000">
      <w:pPr>
        <w:pStyle w:val="ListBullet"/>
      </w:pPr>
      <w:r>
        <w:lastRenderedPageBreak/>
        <w:t>Discount coupons</w:t>
      </w:r>
    </w:p>
    <w:p w14:paraId="1FC44447" w14:textId="77777777" w:rsidR="00CD7B42" w:rsidRDefault="00000000">
      <w:pPr>
        <w:pStyle w:val="ListBullet"/>
      </w:pPr>
      <w:r>
        <w:t>Cash on delivery</w:t>
      </w:r>
    </w:p>
    <w:p w14:paraId="477C0DBE" w14:textId="77777777" w:rsidR="00CD7B42" w:rsidRDefault="00000000">
      <w:pPr>
        <w:pStyle w:val="ListBullet"/>
      </w:pPr>
      <w:r>
        <w:t>Digital payments</w:t>
      </w:r>
    </w:p>
    <w:p w14:paraId="7D280378" w14:textId="77777777" w:rsidR="00CD7B42" w:rsidRDefault="00000000">
      <w:pPr>
        <w:pStyle w:val="ListBullet"/>
      </w:pPr>
      <w:r>
        <w:t>Health records</w:t>
      </w:r>
    </w:p>
    <w:p w14:paraId="0319FD72" w14:textId="77777777" w:rsidR="00CD7B42" w:rsidRDefault="00000000">
      <w:pPr>
        <w:pStyle w:val="ListBullet"/>
      </w:pPr>
      <w:r>
        <w:t>Certified pharmacy verification</w:t>
      </w:r>
    </w:p>
    <w:p w14:paraId="171CB2CB" w14:textId="77777777" w:rsidR="00CD7B42" w:rsidRDefault="00CD7B42"/>
    <w:p w14:paraId="4303C7F3" w14:textId="77777777" w:rsidR="00CD7B42" w:rsidRDefault="00000000">
      <w:pPr>
        <w:pStyle w:val="Heading2"/>
      </w:pPr>
      <w:r>
        <w:t>Medlife</w:t>
      </w:r>
    </w:p>
    <w:p w14:paraId="031A9A96" w14:textId="77777777" w:rsidR="00CD7B42" w:rsidRDefault="00000000">
      <w:pPr>
        <w:pStyle w:val="ListBullet"/>
      </w:pPr>
      <w:r>
        <w:t>Medicine ordering &amp; delivery</w:t>
      </w:r>
    </w:p>
    <w:p w14:paraId="2EA90FC9" w14:textId="77777777" w:rsidR="00CD7B42" w:rsidRDefault="00000000">
      <w:pPr>
        <w:pStyle w:val="ListBullet"/>
      </w:pPr>
      <w:r>
        <w:t>Online doctor consultations</w:t>
      </w:r>
    </w:p>
    <w:p w14:paraId="26CF5AB4" w14:textId="77777777" w:rsidR="00CD7B42" w:rsidRDefault="00000000">
      <w:pPr>
        <w:pStyle w:val="ListBullet"/>
      </w:pPr>
      <w:r>
        <w:t>Lab test booking</w:t>
      </w:r>
    </w:p>
    <w:p w14:paraId="7BD77D36" w14:textId="77777777" w:rsidR="00CD7B42" w:rsidRDefault="00000000">
      <w:pPr>
        <w:pStyle w:val="ListBullet"/>
      </w:pPr>
      <w:r>
        <w:t>Prescription upload</w:t>
      </w:r>
    </w:p>
    <w:p w14:paraId="14EB67F2" w14:textId="77777777" w:rsidR="00CD7B42" w:rsidRDefault="00000000">
      <w:pPr>
        <w:pStyle w:val="ListBullet"/>
      </w:pPr>
      <w:r>
        <w:t>Medicine search</w:t>
      </w:r>
    </w:p>
    <w:p w14:paraId="25FF74F9" w14:textId="77777777" w:rsidR="00CD7B42" w:rsidRDefault="00000000">
      <w:pPr>
        <w:pStyle w:val="ListBullet"/>
      </w:pPr>
      <w:r>
        <w:t>Health packages</w:t>
      </w:r>
    </w:p>
    <w:p w14:paraId="543747ED" w14:textId="77777777" w:rsidR="00CD7B42" w:rsidRDefault="00000000">
      <w:pPr>
        <w:pStyle w:val="ListBullet"/>
      </w:pPr>
      <w:r>
        <w:t>Diagnostic services</w:t>
      </w:r>
    </w:p>
    <w:p w14:paraId="67CF3646" w14:textId="77777777" w:rsidR="00CD7B42" w:rsidRDefault="00000000">
      <w:pPr>
        <w:pStyle w:val="ListBullet"/>
      </w:pPr>
      <w:r>
        <w:t>Health records</w:t>
      </w:r>
    </w:p>
    <w:p w14:paraId="1361F9D8" w14:textId="77777777" w:rsidR="00CD7B42" w:rsidRDefault="00000000">
      <w:pPr>
        <w:pStyle w:val="ListBullet"/>
      </w:pPr>
      <w:r>
        <w:t>Medicine reminders</w:t>
      </w:r>
    </w:p>
    <w:p w14:paraId="30BA81DA" w14:textId="77777777" w:rsidR="00CD7B42" w:rsidRDefault="00000000">
      <w:pPr>
        <w:pStyle w:val="ListBullet"/>
      </w:pPr>
      <w:r>
        <w:t>Order tracking</w:t>
      </w:r>
    </w:p>
    <w:p w14:paraId="7E144C60" w14:textId="77777777" w:rsidR="00CD7B42" w:rsidRDefault="00000000">
      <w:pPr>
        <w:pStyle w:val="ListBullet"/>
      </w:pPr>
      <w:r>
        <w:t>Health articles</w:t>
      </w:r>
    </w:p>
    <w:p w14:paraId="6BC30A50" w14:textId="77777777" w:rsidR="00CD7B42" w:rsidRDefault="00000000">
      <w:pPr>
        <w:pStyle w:val="ListBullet"/>
      </w:pPr>
      <w:r>
        <w:t>Offers &amp; discounts</w:t>
      </w:r>
    </w:p>
    <w:p w14:paraId="346FA09D" w14:textId="77777777" w:rsidR="00CD7B42" w:rsidRDefault="00000000">
      <w:pPr>
        <w:pStyle w:val="ListBullet"/>
      </w:pPr>
      <w:r>
        <w:t>Customer support</w:t>
      </w:r>
    </w:p>
    <w:p w14:paraId="3971831F" w14:textId="77777777" w:rsidR="00CD7B42" w:rsidRDefault="00000000">
      <w:pPr>
        <w:pStyle w:val="ListBullet"/>
      </w:pPr>
      <w:r>
        <w:t>Payment options</w:t>
      </w:r>
    </w:p>
    <w:p w14:paraId="52C01F2B" w14:textId="77777777" w:rsidR="00CD7B42" w:rsidRDefault="00000000">
      <w:pPr>
        <w:pStyle w:val="ListBullet"/>
      </w:pPr>
      <w:r>
        <w:t>Store locator</w:t>
      </w:r>
    </w:p>
    <w:p w14:paraId="03B1E2A6" w14:textId="77777777" w:rsidR="00CD7B42" w:rsidRDefault="00000000">
      <w:pPr>
        <w:pStyle w:val="Heading1"/>
      </w:pPr>
      <w:r>
        <w:t>12. Online Pharmacy</w:t>
      </w:r>
    </w:p>
    <w:p w14:paraId="5A509B92" w14:textId="77777777" w:rsidR="00CD7B42" w:rsidRDefault="00000000">
      <w:pPr>
        <w:pStyle w:val="Heading2"/>
      </w:pPr>
      <w:r>
        <w:t>MedPlus Mart</w:t>
      </w:r>
    </w:p>
    <w:p w14:paraId="616D22C1" w14:textId="77777777" w:rsidR="00CD7B42" w:rsidRDefault="00000000">
      <w:pPr>
        <w:pStyle w:val="ListBullet"/>
      </w:pPr>
      <w:r>
        <w:t>Medicine ordering</w:t>
      </w:r>
    </w:p>
    <w:p w14:paraId="32DB237A" w14:textId="77777777" w:rsidR="00CD7B42" w:rsidRDefault="00000000">
      <w:pPr>
        <w:pStyle w:val="ListBullet"/>
      </w:pPr>
      <w:r>
        <w:t>Prescription upload</w:t>
      </w:r>
    </w:p>
    <w:p w14:paraId="1BECBF3D" w14:textId="77777777" w:rsidR="00CD7B42" w:rsidRDefault="00000000">
      <w:pPr>
        <w:pStyle w:val="ListBullet"/>
      </w:pPr>
      <w:r>
        <w:t>Home delivery</w:t>
      </w:r>
    </w:p>
    <w:p w14:paraId="64713850" w14:textId="77777777" w:rsidR="00CD7B42" w:rsidRDefault="00000000">
      <w:pPr>
        <w:pStyle w:val="ListBullet"/>
      </w:pPr>
      <w:r>
        <w:t>Medicine search</w:t>
      </w:r>
    </w:p>
    <w:p w14:paraId="668A34E5" w14:textId="77777777" w:rsidR="00CD7B42" w:rsidRDefault="00000000">
      <w:pPr>
        <w:pStyle w:val="ListBullet"/>
      </w:pPr>
      <w:r>
        <w:t>Health products</w:t>
      </w:r>
    </w:p>
    <w:p w14:paraId="5F1C1B3E" w14:textId="77777777" w:rsidR="00CD7B42" w:rsidRDefault="00000000">
      <w:pPr>
        <w:pStyle w:val="ListBullet"/>
      </w:pPr>
      <w:r>
        <w:t>Personal care products</w:t>
      </w:r>
    </w:p>
    <w:p w14:paraId="544E027F" w14:textId="77777777" w:rsidR="00CD7B42" w:rsidRDefault="00000000">
      <w:pPr>
        <w:pStyle w:val="ListBullet"/>
      </w:pPr>
      <w:r>
        <w:t>Order tracking</w:t>
      </w:r>
    </w:p>
    <w:p w14:paraId="4FC2AE55" w14:textId="77777777" w:rsidR="00CD7B42" w:rsidRDefault="00000000">
      <w:pPr>
        <w:pStyle w:val="ListBullet"/>
      </w:pPr>
      <w:r>
        <w:t>Offers &amp; discounts</w:t>
      </w:r>
    </w:p>
    <w:p w14:paraId="7AA6D7CE" w14:textId="77777777" w:rsidR="00CD7B42" w:rsidRDefault="00000000">
      <w:pPr>
        <w:pStyle w:val="ListBullet"/>
      </w:pPr>
      <w:r>
        <w:t>Store locator</w:t>
      </w:r>
    </w:p>
    <w:p w14:paraId="6DB1ED5F" w14:textId="77777777" w:rsidR="00CD7B42" w:rsidRDefault="00000000">
      <w:pPr>
        <w:pStyle w:val="ListBullet"/>
      </w:pPr>
      <w:r>
        <w:t>Medicine information</w:t>
      </w:r>
    </w:p>
    <w:p w14:paraId="5DEC594F" w14:textId="77777777" w:rsidR="00CD7B42" w:rsidRDefault="00000000">
      <w:pPr>
        <w:pStyle w:val="ListBullet"/>
      </w:pPr>
      <w:r>
        <w:t>Digital payments</w:t>
      </w:r>
    </w:p>
    <w:p w14:paraId="4F2B1905" w14:textId="77777777" w:rsidR="00CD7B42" w:rsidRDefault="00000000">
      <w:pPr>
        <w:pStyle w:val="ListBullet"/>
      </w:pPr>
      <w:r>
        <w:t>Customer support</w:t>
      </w:r>
    </w:p>
    <w:p w14:paraId="60979C03" w14:textId="77777777" w:rsidR="00CD7B42" w:rsidRDefault="00000000">
      <w:pPr>
        <w:pStyle w:val="Heading1"/>
      </w:pPr>
      <w:r>
        <w:lastRenderedPageBreak/>
        <w:t>13. Telemedicine</w:t>
      </w:r>
    </w:p>
    <w:p w14:paraId="3349164D" w14:textId="77777777" w:rsidR="00CD7B42" w:rsidRDefault="00000000">
      <w:pPr>
        <w:pStyle w:val="Heading2"/>
      </w:pPr>
      <w:r>
        <w:t>Doctor Anywhere</w:t>
      </w:r>
    </w:p>
    <w:p w14:paraId="15E96171" w14:textId="77777777" w:rsidR="00CD7B42" w:rsidRDefault="00000000">
      <w:pPr>
        <w:pStyle w:val="ListBullet"/>
      </w:pPr>
      <w:r>
        <w:t>Video consultations</w:t>
      </w:r>
    </w:p>
    <w:p w14:paraId="354BDAE2" w14:textId="77777777" w:rsidR="00CD7B42" w:rsidRDefault="00000000">
      <w:pPr>
        <w:pStyle w:val="ListBullet"/>
      </w:pPr>
      <w:r>
        <w:t>Doctor appointments</w:t>
      </w:r>
    </w:p>
    <w:p w14:paraId="3A18D7BC" w14:textId="77777777" w:rsidR="00CD7B42" w:rsidRDefault="00000000">
      <w:pPr>
        <w:pStyle w:val="ListBullet"/>
      </w:pPr>
      <w:r>
        <w:t>Digital prescriptions</w:t>
      </w:r>
    </w:p>
    <w:p w14:paraId="661913A6" w14:textId="77777777" w:rsidR="00CD7B42" w:rsidRDefault="00000000">
      <w:pPr>
        <w:pStyle w:val="ListBullet"/>
      </w:pPr>
      <w:r>
        <w:t>Medicine delivery</w:t>
      </w:r>
    </w:p>
    <w:p w14:paraId="6B13A4AA" w14:textId="77777777" w:rsidR="00CD7B42" w:rsidRDefault="00000000">
      <w:pPr>
        <w:pStyle w:val="ListBullet"/>
      </w:pPr>
      <w:r>
        <w:t>Lab test booking</w:t>
      </w:r>
    </w:p>
    <w:p w14:paraId="6BA0F408" w14:textId="77777777" w:rsidR="00CD7B42" w:rsidRDefault="00000000">
      <w:pPr>
        <w:pStyle w:val="ListBullet"/>
      </w:pPr>
      <w:r>
        <w:t>Health screening</w:t>
      </w:r>
    </w:p>
    <w:p w14:paraId="18BED4DD" w14:textId="77777777" w:rsidR="00CD7B42" w:rsidRDefault="00000000">
      <w:pPr>
        <w:pStyle w:val="ListBullet"/>
      </w:pPr>
      <w:r>
        <w:t>Specialist referrals</w:t>
      </w:r>
    </w:p>
    <w:p w14:paraId="6BF8E2CC" w14:textId="77777777" w:rsidR="00CD7B42" w:rsidRDefault="00000000">
      <w:pPr>
        <w:pStyle w:val="ListBullet"/>
      </w:pPr>
      <w:r>
        <w:t>Health records</w:t>
      </w:r>
    </w:p>
    <w:p w14:paraId="46219502" w14:textId="77777777" w:rsidR="00CD7B42" w:rsidRDefault="00000000">
      <w:pPr>
        <w:pStyle w:val="ListBullet"/>
      </w:pPr>
      <w:r>
        <w:t>Insurance integration</w:t>
      </w:r>
    </w:p>
    <w:p w14:paraId="115E52F5" w14:textId="77777777" w:rsidR="00CD7B42" w:rsidRDefault="00000000">
      <w:pPr>
        <w:pStyle w:val="ListBullet"/>
      </w:pPr>
      <w:r>
        <w:t>24/7 availability</w:t>
      </w:r>
    </w:p>
    <w:p w14:paraId="6AA143B0" w14:textId="77777777" w:rsidR="00CD7B42" w:rsidRDefault="00000000">
      <w:pPr>
        <w:pStyle w:val="ListBullet"/>
      </w:pPr>
      <w:r>
        <w:t>Multi-country support</w:t>
      </w:r>
    </w:p>
    <w:p w14:paraId="47AEAA1A" w14:textId="77777777" w:rsidR="00CD7B42" w:rsidRDefault="00000000">
      <w:pPr>
        <w:pStyle w:val="ListBullet"/>
      </w:pPr>
      <w:r>
        <w:t>Corporate wellness plans</w:t>
      </w:r>
    </w:p>
    <w:p w14:paraId="12C08841" w14:textId="77777777" w:rsidR="00CD7B42" w:rsidRDefault="00000000">
      <w:pPr>
        <w:pStyle w:val="ListBullet"/>
      </w:pPr>
      <w:r>
        <w:t>Family health plans</w:t>
      </w:r>
    </w:p>
    <w:p w14:paraId="46D4ED08" w14:textId="77777777" w:rsidR="00CD7B42" w:rsidRDefault="00000000">
      <w:pPr>
        <w:pStyle w:val="Heading1"/>
      </w:pPr>
      <w:r>
        <w:t>14. AI Symptom Checker</w:t>
      </w:r>
    </w:p>
    <w:p w14:paraId="7196375A" w14:textId="77777777" w:rsidR="00CD7B42" w:rsidRDefault="00000000">
      <w:pPr>
        <w:pStyle w:val="Heading2"/>
      </w:pPr>
      <w:r>
        <w:t>Ada Health</w:t>
      </w:r>
    </w:p>
    <w:p w14:paraId="2AD663AB" w14:textId="77777777" w:rsidR="00CD7B42" w:rsidRDefault="00000000">
      <w:pPr>
        <w:pStyle w:val="ListBullet"/>
      </w:pPr>
      <w:r>
        <w:t>AI-powered symptom checker</w:t>
      </w:r>
    </w:p>
    <w:p w14:paraId="7DBA6737" w14:textId="77777777" w:rsidR="00CD7B42" w:rsidRDefault="00000000">
      <w:pPr>
        <w:pStyle w:val="ListBullet"/>
      </w:pPr>
      <w:r>
        <w:t>Health assessment</w:t>
      </w:r>
    </w:p>
    <w:p w14:paraId="7316AFD9" w14:textId="77777777" w:rsidR="00CD7B42" w:rsidRDefault="00000000">
      <w:pPr>
        <w:pStyle w:val="ListBullet"/>
      </w:pPr>
      <w:r>
        <w:t>Symptom analysis</w:t>
      </w:r>
    </w:p>
    <w:p w14:paraId="4865163C" w14:textId="77777777" w:rsidR="00CD7B42" w:rsidRDefault="00000000">
      <w:pPr>
        <w:pStyle w:val="ListBullet"/>
      </w:pPr>
      <w:r>
        <w:t>Condition information</w:t>
      </w:r>
    </w:p>
    <w:p w14:paraId="6912E61E" w14:textId="77777777" w:rsidR="00CD7B42" w:rsidRDefault="00000000">
      <w:pPr>
        <w:pStyle w:val="ListBullet"/>
      </w:pPr>
      <w:r>
        <w:t>Medical guidance</w:t>
      </w:r>
    </w:p>
    <w:p w14:paraId="15130370" w14:textId="77777777" w:rsidR="00CD7B42" w:rsidRDefault="00000000">
      <w:pPr>
        <w:pStyle w:val="ListBullet"/>
      </w:pPr>
      <w:r>
        <w:t>Health report generation</w:t>
      </w:r>
    </w:p>
    <w:p w14:paraId="1577A0CE" w14:textId="77777777" w:rsidR="00CD7B42" w:rsidRDefault="00000000">
      <w:pPr>
        <w:pStyle w:val="ListBullet"/>
      </w:pPr>
      <w:r>
        <w:t>Doctor discussion preparation</w:t>
      </w:r>
    </w:p>
    <w:p w14:paraId="2960AC65" w14:textId="77777777" w:rsidR="00CD7B42" w:rsidRDefault="00000000">
      <w:pPr>
        <w:pStyle w:val="ListBullet"/>
      </w:pPr>
      <w:r>
        <w:t>Symptom tracking</w:t>
      </w:r>
    </w:p>
    <w:p w14:paraId="7CC262F3" w14:textId="77777777" w:rsidR="00CD7B42" w:rsidRDefault="00000000">
      <w:pPr>
        <w:pStyle w:val="ListBullet"/>
      </w:pPr>
      <w:r>
        <w:t>Health monitoring</w:t>
      </w:r>
    </w:p>
    <w:p w14:paraId="485AF053" w14:textId="77777777" w:rsidR="00CD7B42" w:rsidRDefault="00000000">
      <w:pPr>
        <w:pStyle w:val="ListBullet"/>
      </w:pPr>
      <w:r>
        <w:t>Personalized health insights</w:t>
      </w:r>
    </w:p>
    <w:p w14:paraId="63C2774B" w14:textId="77777777" w:rsidR="00CD7B42" w:rsidRDefault="00000000">
      <w:pPr>
        <w:pStyle w:val="ListBullet"/>
      </w:pPr>
      <w:r>
        <w:t>Multi-language support</w:t>
      </w:r>
    </w:p>
    <w:p w14:paraId="36675B9A" w14:textId="77777777" w:rsidR="00CD7B42" w:rsidRDefault="00000000">
      <w:pPr>
        <w:pStyle w:val="ListBullet"/>
      </w:pPr>
      <w:r>
        <w:t>Privacy-focused</w:t>
      </w:r>
    </w:p>
    <w:p w14:paraId="3631F73E" w14:textId="77777777" w:rsidR="00CD7B42" w:rsidRDefault="00000000">
      <w:pPr>
        <w:pStyle w:val="ListBullet"/>
      </w:pPr>
      <w:r>
        <w:t>Evidence-based information</w:t>
      </w:r>
    </w:p>
    <w:p w14:paraId="35E6C643" w14:textId="77777777" w:rsidR="00CD7B42" w:rsidRDefault="00000000">
      <w:pPr>
        <w:pStyle w:val="ListBullet"/>
      </w:pPr>
      <w:r>
        <w:t>Integration with healthcare providers</w:t>
      </w:r>
    </w:p>
    <w:p w14:paraId="66FA4CA3" w14:textId="77777777" w:rsidR="00CD7B42" w:rsidRDefault="00000000">
      <w:pPr>
        <w:pStyle w:val="Heading1"/>
      </w:pPr>
      <w:r>
        <w:t>15. Diabetes Management</w:t>
      </w:r>
    </w:p>
    <w:p w14:paraId="2B5AFFC1" w14:textId="77777777" w:rsidR="00CD7B42" w:rsidRDefault="00000000">
      <w:pPr>
        <w:pStyle w:val="Heading2"/>
      </w:pPr>
      <w:r>
        <w:t>MySugr</w:t>
      </w:r>
    </w:p>
    <w:p w14:paraId="5D125039" w14:textId="77777777" w:rsidR="00CD7B42" w:rsidRDefault="00000000">
      <w:pPr>
        <w:pStyle w:val="ListBullet"/>
      </w:pPr>
      <w:r>
        <w:t>Blood glucose tracking</w:t>
      </w:r>
    </w:p>
    <w:p w14:paraId="229C94FE" w14:textId="77777777" w:rsidR="00CD7B42" w:rsidRDefault="00000000">
      <w:pPr>
        <w:pStyle w:val="ListBullet"/>
      </w:pPr>
      <w:r>
        <w:t>Insulin tracking</w:t>
      </w:r>
    </w:p>
    <w:p w14:paraId="6C0C9888" w14:textId="77777777" w:rsidR="00CD7B42" w:rsidRDefault="00000000">
      <w:pPr>
        <w:pStyle w:val="ListBullet"/>
      </w:pPr>
      <w:r>
        <w:lastRenderedPageBreak/>
        <w:t>Carb counting</w:t>
      </w:r>
    </w:p>
    <w:p w14:paraId="3A448574" w14:textId="77777777" w:rsidR="00CD7B42" w:rsidRDefault="00000000">
      <w:pPr>
        <w:pStyle w:val="ListBullet"/>
      </w:pPr>
      <w:r>
        <w:t>Meal logging</w:t>
      </w:r>
    </w:p>
    <w:p w14:paraId="71C08A48" w14:textId="77777777" w:rsidR="00CD7B42" w:rsidRDefault="00000000">
      <w:pPr>
        <w:pStyle w:val="ListBullet"/>
      </w:pPr>
      <w:r>
        <w:t>Medication tracking</w:t>
      </w:r>
    </w:p>
    <w:p w14:paraId="0285CF84" w14:textId="77777777" w:rsidR="00CD7B42" w:rsidRDefault="00000000">
      <w:pPr>
        <w:pStyle w:val="ListBullet"/>
      </w:pPr>
      <w:r>
        <w:t>Activity tracking</w:t>
      </w:r>
    </w:p>
    <w:p w14:paraId="6276A908" w14:textId="77777777" w:rsidR="00CD7B42" w:rsidRDefault="00000000">
      <w:pPr>
        <w:pStyle w:val="ListBullet"/>
      </w:pPr>
      <w:r>
        <w:t>Photo meal logging</w:t>
      </w:r>
    </w:p>
    <w:p w14:paraId="7D3F8CF1" w14:textId="77777777" w:rsidR="00CD7B42" w:rsidRDefault="00000000">
      <w:pPr>
        <w:pStyle w:val="ListBullet"/>
      </w:pPr>
      <w:r>
        <w:t>Estimated HbA1c</w:t>
      </w:r>
    </w:p>
    <w:p w14:paraId="0A0F061F" w14:textId="77777777" w:rsidR="00CD7B42" w:rsidRDefault="00000000">
      <w:pPr>
        <w:pStyle w:val="ListBullet"/>
      </w:pPr>
      <w:r>
        <w:t>Glucose graphs &amp; trends</w:t>
      </w:r>
    </w:p>
    <w:p w14:paraId="7D6A7D71" w14:textId="77777777" w:rsidR="00CD7B42" w:rsidRDefault="00000000">
      <w:pPr>
        <w:pStyle w:val="ListBullet"/>
      </w:pPr>
      <w:r>
        <w:t>Blood sugar reminders</w:t>
      </w:r>
    </w:p>
    <w:p w14:paraId="795B625E" w14:textId="77777777" w:rsidR="00CD7B42" w:rsidRDefault="00000000">
      <w:pPr>
        <w:pStyle w:val="ListBullet"/>
      </w:pPr>
      <w:r>
        <w:t>Bolus calculator</w:t>
      </w:r>
    </w:p>
    <w:p w14:paraId="41D995FA" w14:textId="77777777" w:rsidR="00CD7B42" w:rsidRDefault="00000000">
      <w:pPr>
        <w:pStyle w:val="ListBullet"/>
      </w:pPr>
      <w:r>
        <w:t>Basal rate tracking (pump users)</w:t>
      </w:r>
    </w:p>
    <w:p w14:paraId="535B6BF7" w14:textId="77777777" w:rsidR="00CD7B42" w:rsidRDefault="00000000">
      <w:pPr>
        <w:pStyle w:val="ListBullet"/>
      </w:pPr>
      <w:r>
        <w:t>PDF &amp; Excel reports</w:t>
      </w:r>
    </w:p>
    <w:p w14:paraId="7549BBE4" w14:textId="77777777" w:rsidR="00CD7B42" w:rsidRDefault="00000000">
      <w:pPr>
        <w:pStyle w:val="ListBullet"/>
      </w:pPr>
      <w:r>
        <w:t>Challenges &amp; motivation</w:t>
      </w:r>
    </w:p>
    <w:p w14:paraId="28BA1FE0" w14:textId="77777777" w:rsidR="00CD7B42" w:rsidRDefault="00000000">
      <w:pPr>
        <w:pStyle w:val="ListBullet"/>
      </w:pPr>
      <w:r>
        <w:t>Accu-Chek meter integration</w:t>
      </w:r>
    </w:p>
    <w:p w14:paraId="0765AC92" w14:textId="77777777" w:rsidR="00CD7B42" w:rsidRDefault="00000000">
      <w:pPr>
        <w:pStyle w:val="ListBullet"/>
      </w:pPr>
      <w:r>
        <w:t>NovoPen integration</w:t>
      </w:r>
    </w:p>
    <w:p w14:paraId="629A087F" w14:textId="77777777" w:rsidR="00CD7B42" w:rsidRDefault="00000000">
      <w:pPr>
        <w:pStyle w:val="ListBullet"/>
      </w:pPr>
      <w:r>
        <w:t>CGM integration (via Apple Health)</w:t>
      </w:r>
    </w:p>
    <w:p w14:paraId="4A44D776" w14:textId="77777777" w:rsidR="00CD7B42" w:rsidRDefault="00000000">
      <w:pPr>
        <w:pStyle w:val="ListBullet"/>
      </w:pPr>
      <w:r>
        <w:t>Data sharing with healthcare providers</w:t>
      </w:r>
    </w:p>
    <w:p w14:paraId="4E0AB637" w14:textId="77777777" w:rsidR="00CD7B42" w:rsidRDefault="00000000">
      <w:pPr>
        <w:pStyle w:val="ListBullet"/>
      </w:pPr>
      <w:r>
        <w:t>RocheDiabetes Care Platform integration</w:t>
      </w:r>
    </w:p>
    <w:p w14:paraId="0BFD287C" w14:textId="77777777" w:rsidR="00CD7B42" w:rsidRDefault="00000000">
      <w:pPr>
        <w:pStyle w:val="ListBullet"/>
      </w:pPr>
      <w:r>
        <w:t>Custom tags</w:t>
      </w:r>
    </w:p>
    <w:p w14:paraId="0A06E1FC" w14:textId="77777777" w:rsidR="00CD7B42" w:rsidRDefault="00000000">
      <w:pPr>
        <w:pStyle w:val="ListBullet"/>
      </w:pPr>
      <w:r>
        <w:t>Secure data backup</w:t>
      </w:r>
    </w:p>
    <w:p w14:paraId="45183838" w14:textId="77777777" w:rsidR="00CD7B42" w:rsidRDefault="00000000">
      <w:pPr>
        <w:pStyle w:val="ListBullet"/>
      </w:pPr>
      <w:r>
        <w:t>mySugr Coach (CDCES support)</w:t>
      </w:r>
    </w:p>
    <w:p w14:paraId="4D31949C" w14:textId="77777777" w:rsidR="00CD7B42" w:rsidRDefault="00000000">
      <w:pPr>
        <w:pStyle w:val="ListBullet"/>
      </w:pPr>
      <w:r>
        <w:t>Personalized logging</w:t>
      </w:r>
    </w:p>
    <w:p w14:paraId="021EFD77" w14:textId="77777777" w:rsidR="00CD7B42" w:rsidRDefault="00000000">
      <w:pPr>
        <w:pStyle w:val="ListBullet"/>
      </w:pPr>
      <w:r>
        <w:t>Smart search</w:t>
      </w:r>
    </w:p>
    <w:p w14:paraId="79EE7B12" w14:textId="77777777" w:rsidR="00CD7B42" w:rsidRDefault="00000000">
      <w:pPr>
        <w:pStyle w:val="ListBullet"/>
      </w:pPr>
      <w:r>
        <w:t>Apple Health &amp; Google Fit integration</w:t>
      </w:r>
    </w:p>
    <w:p w14:paraId="548F7DC7" w14:textId="77777777" w:rsidR="00CD7B42" w:rsidRDefault="00000000">
      <w:pPr>
        <w:pStyle w:val="Heading1"/>
      </w:pPr>
      <w:r>
        <w:t>16. Fitness &amp; Workout Training</w:t>
      </w:r>
    </w:p>
    <w:p w14:paraId="1FD91C07" w14:textId="77777777" w:rsidR="00CD7B42" w:rsidRDefault="00000000">
      <w:pPr>
        <w:pStyle w:val="Heading2"/>
      </w:pPr>
      <w:r>
        <w:t>Nike Training Club</w:t>
      </w:r>
    </w:p>
    <w:p w14:paraId="6714FF20" w14:textId="77777777" w:rsidR="00CD7B42" w:rsidRDefault="00000000">
      <w:pPr>
        <w:pStyle w:val="ListBullet"/>
      </w:pPr>
      <w:r>
        <w:t>Workout library (300+ workouts)</w:t>
      </w:r>
    </w:p>
    <w:p w14:paraId="2B8C4C83" w14:textId="77777777" w:rsidR="00CD7B42" w:rsidRDefault="00000000">
      <w:pPr>
        <w:pStyle w:val="ListBullet"/>
      </w:pPr>
      <w:r>
        <w:t>Training plans (4-week to 12-week)</w:t>
      </w:r>
    </w:p>
    <w:p w14:paraId="406007EB" w14:textId="77777777" w:rsidR="00CD7B42" w:rsidRDefault="00000000">
      <w:pPr>
        <w:pStyle w:val="ListBullet"/>
      </w:pPr>
      <w:r>
        <w:t>Guided workouts (audio &amp; video)</w:t>
      </w:r>
    </w:p>
    <w:p w14:paraId="3F1CA367" w14:textId="77777777" w:rsidR="00CD7B42" w:rsidRDefault="00000000">
      <w:pPr>
        <w:pStyle w:val="ListBullet"/>
      </w:pPr>
      <w:r>
        <w:t>Expert trainers</w:t>
      </w:r>
    </w:p>
    <w:p w14:paraId="48B588E0" w14:textId="77777777" w:rsidR="00CD7B42" w:rsidRDefault="00000000">
      <w:pPr>
        <w:pStyle w:val="ListBullet"/>
      </w:pPr>
      <w:r>
        <w:t>HIIT workouts</w:t>
      </w:r>
    </w:p>
    <w:p w14:paraId="7750C6C6" w14:textId="77777777" w:rsidR="00CD7B42" w:rsidRDefault="00000000">
      <w:pPr>
        <w:pStyle w:val="ListBullet"/>
      </w:pPr>
      <w:r>
        <w:t>Cardio training</w:t>
      </w:r>
    </w:p>
    <w:p w14:paraId="70E68C1E" w14:textId="77777777" w:rsidR="00CD7B42" w:rsidRDefault="00000000">
      <w:pPr>
        <w:pStyle w:val="ListBullet"/>
      </w:pPr>
      <w:r>
        <w:t>Strength training</w:t>
      </w:r>
    </w:p>
    <w:p w14:paraId="579A5435" w14:textId="77777777" w:rsidR="00CD7B42" w:rsidRDefault="00000000">
      <w:pPr>
        <w:pStyle w:val="ListBullet"/>
      </w:pPr>
      <w:r>
        <w:t>Yoga sessions</w:t>
      </w:r>
    </w:p>
    <w:p w14:paraId="569D5217" w14:textId="77777777" w:rsidR="00CD7B42" w:rsidRDefault="00000000">
      <w:pPr>
        <w:pStyle w:val="ListBullet"/>
      </w:pPr>
      <w:r>
        <w:t>Mobility exercises</w:t>
      </w:r>
    </w:p>
    <w:p w14:paraId="6C631837" w14:textId="77777777" w:rsidR="00CD7B42" w:rsidRDefault="00000000">
      <w:pPr>
        <w:pStyle w:val="ListBullet"/>
      </w:pPr>
      <w:r>
        <w:t>Bodyweight workouts</w:t>
      </w:r>
    </w:p>
    <w:p w14:paraId="30A4EA58" w14:textId="77777777" w:rsidR="00CD7B42" w:rsidRDefault="00000000">
      <w:pPr>
        <w:pStyle w:val="ListBullet"/>
      </w:pPr>
      <w:r>
        <w:t>Equipment-based workouts</w:t>
      </w:r>
    </w:p>
    <w:p w14:paraId="41BF0F41" w14:textId="77777777" w:rsidR="00CD7B42" w:rsidRDefault="00000000">
      <w:pPr>
        <w:pStyle w:val="ListBullet"/>
      </w:pPr>
      <w:r>
        <w:t>Beginner to advanced levels</w:t>
      </w:r>
    </w:p>
    <w:p w14:paraId="59B90FEC" w14:textId="77777777" w:rsidR="00CD7B42" w:rsidRDefault="00000000">
      <w:pPr>
        <w:pStyle w:val="ListBullet"/>
      </w:pPr>
      <w:r>
        <w:t>Workout videos</w:t>
      </w:r>
    </w:p>
    <w:p w14:paraId="2BA4AC60" w14:textId="77777777" w:rsidR="00CD7B42" w:rsidRDefault="00000000">
      <w:pPr>
        <w:pStyle w:val="ListBullet"/>
      </w:pPr>
      <w:r>
        <w:t>Step-by-step instructions</w:t>
      </w:r>
    </w:p>
    <w:p w14:paraId="677597F8" w14:textId="77777777" w:rsidR="00CD7B42" w:rsidRDefault="00000000">
      <w:pPr>
        <w:pStyle w:val="ListBullet"/>
      </w:pPr>
      <w:r>
        <w:lastRenderedPageBreak/>
        <w:t>Personalized recommendations</w:t>
      </w:r>
    </w:p>
    <w:p w14:paraId="2553EEAB" w14:textId="77777777" w:rsidR="00CD7B42" w:rsidRDefault="00000000">
      <w:pPr>
        <w:pStyle w:val="ListBullet"/>
      </w:pPr>
      <w:r>
        <w:t>Workout history</w:t>
      </w:r>
    </w:p>
    <w:p w14:paraId="1FF7ED57" w14:textId="77777777" w:rsidR="00CD7B42" w:rsidRDefault="00000000">
      <w:pPr>
        <w:pStyle w:val="ListBullet"/>
      </w:pPr>
      <w:r>
        <w:t>Activity tracking</w:t>
      </w:r>
    </w:p>
    <w:p w14:paraId="0558E692" w14:textId="77777777" w:rsidR="00CD7B42" w:rsidRDefault="00000000">
      <w:pPr>
        <w:pStyle w:val="ListBullet"/>
      </w:pPr>
      <w:r>
        <w:t>Strava integration</w:t>
      </w:r>
    </w:p>
    <w:p w14:paraId="3E9218D9" w14:textId="77777777" w:rsidR="00CD7B42" w:rsidRDefault="00000000">
      <w:pPr>
        <w:pStyle w:val="ListBullet"/>
      </w:pPr>
      <w:r>
        <w:t>Nike Run Club integration</w:t>
      </w:r>
    </w:p>
    <w:p w14:paraId="05D02450" w14:textId="77777777" w:rsidR="00CD7B42" w:rsidRDefault="00000000">
      <w:pPr>
        <w:pStyle w:val="ListBullet"/>
      </w:pPr>
      <w:r>
        <w:t>Wearable device sync</w:t>
      </w:r>
    </w:p>
    <w:p w14:paraId="1D0DBE9F" w14:textId="77777777" w:rsidR="00CD7B42" w:rsidRDefault="00000000">
      <w:pPr>
        <w:pStyle w:val="ListBullet"/>
      </w:pPr>
      <w:r>
        <w:t>Community features</w:t>
      </w:r>
    </w:p>
    <w:p w14:paraId="33569E06" w14:textId="77777777" w:rsidR="00CD7B42" w:rsidRDefault="00000000">
      <w:pPr>
        <w:pStyle w:val="ListBullet"/>
      </w:pPr>
      <w:r>
        <w:t>Progress tracking</w:t>
      </w:r>
    </w:p>
    <w:p w14:paraId="1CF911DE" w14:textId="77777777" w:rsidR="00CD7B42" w:rsidRDefault="00000000">
      <w:pPr>
        <w:pStyle w:val="ListBullet"/>
      </w:pPr>
      <w:r>
        <w:t>Workout challenges</w:t>
      </w:r>
    </w:p>
    <w:p w14:paraId="1A2F2248" w14:textId="77777777" w:rsidR="00CD7B42" w:rsidRDefault="00000000">
      <w:pPr>
        <w:pStyle w:val="ListBullet"/>
      </w:pPr>
      <w:r>
        <w:t>Collections &amp; programs</w:t>
      </w:r>
    </w:p>
    <w:p w14:paraId="4A260D85" w14:textId="77777777" w:rsidR="00CD7B42" w:rsidRDefault="00000000">
      <w:pPr>
        <w:pStyle w:val="Heading1"/>
      </w:pPr>
      <w:r>
        <w:t>17. Activity Tracking &amp; Social Fitness</w:t>
      </w:r>
    </w:p>
    <w:p w14:paraId="30E185CD" w14:textId="77777777" w:rsidR="00CD7B42" w:rsidRDefault="00000000">
      <w:pPr>
        <w:pStyle w:val="Heading2"/>
      </w:pPr>
      <w:r>
        <w:t>Strava</w:t>
      </w:r>
    </w:p>
    <w:p w14:paraId="56D6E52F" w14:textId="77777777" w:rsidR="00CD7B42" w:rsidRDefault="00000000">
      <w:pPr>
        <w:pStyle w:val="ListBullet"/>
      </w:pPr>
      <w:r>
        <w:t>GPS activity tracking (running, cycling, swimming, etc.)</w:t>
      </w:r>
    </w:p>
    <w:p w14:paraId="0D232281" w14:textId="77777777" w:rsidR="00CD7B42" w:rsidRDefault="00000000">
      <w:pPr>
        <w:pStyle w:val="ListBullet"/>
      </w:pPr>
      <w:r>
        <w:t>Route mapping</w:t>
      </w:r>
    </w:p>
    <w:p w14:paraId="17EF6DF5" w14:textId="77777777" w:rsidR="00CD7B42" w:rsidRDefault="00000000">
      <w:pPr>
        <w:pStyle w:val="ListBullet"/>
      </w:pPr>
      <w:r>
        <w:t>Pace, speed &amp; distance tracking</w:t>
      </w:r>
    </w:p>
    <w:p w14:paraId="575A013B" w14:textId="77777777" w:rsidR="00CD7B42" w:rsidRDefault="00000000">
      <w:pPr>
        <w:pStyle w:val="ListBullet"/>
      </w:pPr>
      <w:r>
        <w:t>Elevation tracking</w:t>
      </w:r>
    </w:p>
    <w:p w14:paraId="32EE1B3D" w14:textId="77777777" w:rsidR="00CD7B42" w:rsidRDefault="00000000">
      <w:pPr>
        <w:pStyle w:val="ListBullet"/>
      </w:pPr>
      <w:r>
        <w:t>Heart rate monitoring</w:t>
      </w:r>
    </w:p>
    <w:p w14:paraId="7397AEBA" w14:textId="77777777" w:rsidR="00CD7B42" w:rsidRDefault="00000000">
      <w:pPr>
        <w:pStyle w:val="ListBullet"/>
      </w:pPr>
      <w:r>
        <w:t>Segment tracking &amp; leaderboards</w:t>
      </w:r>
    </w:p>
    <w:p w14:paraId="1D16FEEC" w14:textId="77777777" w:rsidR="00CD7B42" w:rsidRDefault="00000000">
      <w:pPr>
        <w:pStyle w:val="ListBullet"/>
      </w:pPr>
      <w:r>
        <w:t>Personal records</w:t>
      </w:r>
    </w:p>
    <w:p w14:paraId="163E6633" w14:textId="77777777" w:rsidR="00CD7B42" w:rsidRDefault="00000000">
      <w:pPr>
        <w:pStyle w:val="ListBullet"/>
      </w:pPr>
      <w:r>
        <w:t>Training log</w:t>
      </w:r>
    </w:p>
    <w:p w14:paraId="72E36A6C" w14:textId="77777777" w:rsidR="00CD7B42" w:rsidRDefault="00000000">
      <w:pPr>
        <w:pStyle w:val="ListBullet"/>
      </w:pPr>
      <w:r>
        <w:t>Activity feed (social)</w:t>
      </w:r>
    </w:p>
    <w:p w14:paraId="19769E68" w14:textId="77777777" w:rsidR="00CD7B42" w:rsidRDefault="00000000">
      <w:pPr>
        <w:pStyle w:val="ListBullet"/>
      </w:pPr>
      <w:r>
        <w:t>Kudos &amp; comments</w:t>
      </w:r>
    </w:p>
    <w:p w14:paraId="76A7C848" w14:textId="77777777" w:rsidR="00CD7B42" w:rsidRDefault="00000000">
      <w:pPr>
        <w:pStyle w:val="ListBullet"/>
      </w:pPr>
      <w:r>
        <w:t>Club memberships</w:t>
      </w:r>
    </w:p>
    <w:p w14:paraId="1DBB5D75" w14:textId="77777777" w:rsidR="00CD7B42" w:rsidRDefault="00000000">
      <w:pPr>
        <w:pStyle w:val="ListBullet"/>
      </w:pPr>
      <w:r>
        <w:t>Challenges &amp; competitions</w:t>
      </w:r>
    </w:p>
    <w:p w14:paraId="37FD092D" w14:textId="77777777" w:rsidR="00CD7B42" w:rsidRDefault="00000000">
      <w:pPr>
        <w:pStyle w:val="ListBullet"/>
      </w:pPr>
      <w:r>
        <w:t>Goal setting</w:t>
      </w:r>
    </w:p>
    <w:p w14:paraId="0155DB9E" w14:textId="77777777" w:rsidR="00CD7B42" w:rsidRDefault="00000000">
      <w:pPr>
        <w:pStyle w:val="ListBullet"/>
      </w:pPr>
      <w:r>
        <w:t>Route planning</w:t>
      </w:r>
    </w:p>
    <w:p w14:paraId="55D6EED3" w14:textId="77777777" w:rsidR="00CD7B42" w:rsidRDefault="00000000">
      <w:pPr>
        <w:pStyle w:val="ListBullet"/>
      </w:pPr>
      <w:r>
        <w:t>Heatmaps</w:t>
      </w:r>
    </w:p>
    <w:p w14:paraId="3194F7DC" w14:textId="77777777" w:rsidR="00CD7B42" w:rsidRDefault="00000000">
      <w:pPr>
        <w:pStyle w:val="ListBullet"/>
      </w:pPr>
      <w:r>
        <w:t>Training plans</w:t>
      </w:r>
    </w:p>
    <w:p w14:paraId="3AF584BF" w14:textId="77777777" w:rsidR="00CD7B42" w:rsidRDefault="00000000">
      <w:pPr>
        <w:pStyle w:val="ListBullet"/>
      </w:pPr>
      <w:r>
        <w:t>Performance analysis</w:t>
      </w:r>
    </w:p>
    <w:p w14:paraId="77F25459" w14:textId="77777777" w:rsidR="00CD7B42" w:rsidRDefault="00000000">
      <w:pPr>
        <w:pStyle w:val="ListBullet"/>
      </w:pPr>
      <w:r>
        <w:t>Summit subscription features</w:t>
      </w:r>
    </w:p>
    <w:p w14:paraId="269AC6AE" w14:textId="77777777" w:rsidR="00CD7B42" w:rsidRDefault="00000000">
      <w:pPr>
        <w:pStyle w:val="ListBullet"/>
      </w:pPr>
      <w:r>
        <w:t>Live tracking</w:t>
      </w:r>
    </w:p>
    <w:p w14:paraId="1AC4CDDD" w14:textId="77777777" w:rsidR="00CD7B42" w:rsidRDefault="00000000">
      <w:pPr>
        <w:pStyle w:val="ListBullet"/>
      </w:pPr>
      <w:r>
        <w:t>Beacon (safety feature)</w:t>
      </w:r>
    </w:p>
    <w:p w14:paraId="0B1A6A29" w14:textId="77777777" w:rsidR="00CD7B42" w:rsidRDefault="00000000">
      <w:pPr>
        <w:pStyle w:val="ListBullet"/>
      </w:pPr>
      <w:r>
        <w:t>Integration with 100+ apps &amp; devices</w:t>
      </w:r>
    </w:p>
    <w:p w14:paraId="0F675654" w14:textId="77777777" w:rsidR="00CD7B42" w:rsidRDefault="00000000">
      <w:pPr>
        <w:pStyle w:val="ListBullet"/>
      </w:pPr>
      <w:r>
        <w:t>Wearable device sync (Garmin, Fitbit, Apple Watch)</w:t>
      </w:r>
    </w:p>
    <w:p w14:paraId="0A67872C" w14:textId="77777777" w:rsidR="00CD7B42" w:rsidRDefault="00000000">
      <w:pPr>
        <w:pStyle w:val="ListBullet"/>
      </w:pPr>
      <w:r>
        <w:t>Activity photos</w:t>
      </w:r>
    </w:p>
    <w:p w14:paraId="40B94E5E" w14:textId="77777777" w:rsidR="00CD7B42" w:rsidRDefault="00000000">
      <w:pPr>
        <w:pStyle w:val="ListBullet"/>
      </w:pPr>
      <w:r>
        <w:t>Training zones</w:t>
      </w:r>
    </w:p>
    <w:p w14:paraId="20004C82" w14:textId="77777777" w:rsidR="00CD7B42" w:rsidRDefault="00000000">
      <w:pPr>
        <w:pStyle w:val="ListBullet"/>
      </w:pPr>
      <w:r>
        <w:t>Relative effort</w:t>
      </w:r>
    </w:p>
    <w:p w14:paraId="4683E155" w14:textId="77777777" w:rsidR="00CD7B42" w:rsidRDefault="00000000">
      <w:pPr>
        <w:pStyle w:val="ListBullet"/>
      </w:pPr>
      <w:r>
        <w:t>Fitness &amp; freshness</w:t>
      </w:r>
    </w:p>
    <w:p w14:paraId="4C684601" w14:textId="77777777" w:rsidR="00CD7B42" w:rsidRDefault="00000000">
      <w:pPr>
        <w:pStyle w:val="ListBullet"/>
      </w:pPr>
      <w:r>
        <w:t>Power analysis (cycling)</w:t>
      </w:r>
    </w:p>
    <w:p w14:paraId="5752832E" w14:textId="77777777" w:rsidR="00CD7B42" w:rsidRDefault="00000000">
      <w:pPr>
        <w:pStyle w:val="ListBullet"/>
      </w:pPr>
      <w:r>
        <w:lastRenderedPageBreak/>
        <w:t>Suffer score</w:t>
      </w:r>
    </w:p>
    <w:p w14:paraId="5135BB64" w14:textId="77777777" w:rsidR="00CD7B42" w:rsidRDefault="00000000">
      <w:pPr>
        <w:pStyle w:val="Heading1"/>
      </w:pPr>
      <w:r>
        <w:t>18. Fitness &amp; Wearable Integration</w:t>
      </w:r>
    </w:p>
    <w:p w14:paraId="1562C279" w14:textId="77777777" w:rsidR="00CD7B42" w:rsidRDefault="00000000">
      <w:pPr>
        <w:pStyle w:val="Heading2"/>
      </w:pPr>
      <w:r>
        <w:t>Garmin Connect</w:t>
      </w:r>
    </w:p>
    <w:p w14:paraId="08CB58F4" w14:textId="77777777" w:rsidR="00CD7B42" w:rsidRDefault="00000000">
      <w:pPr>
        <w:pStyle w:val="ListBullet"/>
      </w:pPr>
      <w:r>
        <w:t>Activity tracking (steps, calories, floors climbed)</w:t>
      </w:r>
    </w:p>
    <w:p w14:paraId="7C203691" w14:textId="77777777" w:rsidR="00CD7B42" w:rsidRDefault="00000000">
      <w:pPr>
        <w:pStyle w:val="ListBullet"/>
      </w:pPr>
      <w:r>
        <w:t>GPS workout tracking</w:t>
      </w:r>
    </w:p>
    <w:p w14:paraId="7ADA6623" w14:textId="77777777" w:rsidR="00CD7B42" w:rsidRDefault="00000000">
      <w:pPr>
        <w:pStyle w:val="ListBullet"/>
      </w:pPr>
      <w:r>
        <w:t>Heart rate monitoring</w:t>
      </w:r>
    </w:p>
    <w:p w14:paraId="278D4A85" w14:textId="77777777" w:rsidR="00CD7B42" w:rsidRDefault="00000000">
      <w:pPr>
        <w:pStyle w:val="ListBullet"/>
      </w:pPr>
      <w:r>
        <w:t>Stress level tracking</w:t>
      </w:r>
    </w:p>
    <w:p w14:paraId="7270A941" w14:textId="77777777" w:rsidR="00CD7B42" w:rsidRDefault="00000000">
      <w:pPr>
        <w:pStyle w:val="ListBullet"/>
      </w:pPr>
      <w:r>
        <w:t>Body Battery</w:t>
      </w:r>
    </w:p>
    <w:p w14:paraId="671A13C1" w14:textId="77777777" w:rsidR="00CD7B42" w:rsidRDefault="00000000">
      <w:pPr>
        <w:pStyle w:val="ListBullet"/>
      </w:pPr>
      <w:r>
        <w:t>Sleep tracking</w:t>
      </w:r>
    </w:p>
    <w:p w14:paraId="6E74B7BD" w14:textId="77777777" w:rsidR="00CD7B42" w:rsidRDefault="00000000">
      <w:pPr>
        <w:pStyle w:val="ListBullet"/>
      </w:pPr>
      <w:r>
        <w:t>VO2 max estimation</w:t>
      </w:r>
    </w:p>
    <w:p w14:paraId="0EB9CBB1" w14:textId="77777777" w:rsidR="00CD7B42" w:rsidRDefault="00000000">
      <w:pPr>
        <w:pStyle w:val="ListBullet"/>
      </w:pPr>
      <w:r>
        <w:t>Training load &amp; recovery</w:t>
      </w:r>
    </w:p>
    <w:p w14:paraId="08C80CDC" w14:textId="77777777" w:rsidR="00CD7B42" w:rsidRDefault="00000000">
      <w:pPr>
        <w:pStyle w:val="ListBullet"/>
      </w:pPr>
      <w:r>
        <w:t>Training plans</w:t>
      </w:r>
    </w:p>
    <w:p w14:paraId="7DA2194D" w14:textId="77777777" w:rsidR="00CD7B42" w:rsidRDefault="00000000">
      <w:pPr>
        <w:pStyle w:val="ListBullet"/>
      </w:pPr>
      <w:r>
        <w:t>Workout creation &amp; scheduling</w:t>
      </w:r>
    </w:p>
    <w:p w14:paraId="4EB1A6D1" w14:textId="77777777" w:rsidR="00CD7B42" w:rsidRDefault="00000000">
      <w:pPr>
        <w:pStyle w:val="ListBullet"/>
      </w:pPr>
      <w:r>
        <w:t>Course creation</w:t>
      </w:r>
    </w:p>
    <w:p w14:paraId="105985E8" w14:textId="77777777" w:rsidR="00CD7B42" w:rsidRDefault="00000000">
      <w:pPr>
        <w:pStyle w:val="ListBullet"/>
      </w:pPr>
      <w:r>
        <w:t>Route planning</w:t>
      </w:r>
    </w:p>
    <w:p w14:paraId="5572D0EC" w14:textId="77777777" w:rsidR="00CD7B42" w:rsidRDefault="00000000">
      <w:pPr>
        <w:pStyle w:val="ListBullet"/>
      </w:pPr>
      <w:r>
        <w:t>Segment tracking</w:t>
      </w:r>
    </w:p>
    <w:p w14:paraId="30C5DE0E" w14:textId="77777777" w:rsidR="00CD7B42" w:rsidRDefault="00000000">
      <w:pPr>
        <w:pStyle w:val="ListBullet"/>
      </w:pPr>
      <w:r>
        <w:t>Personal records</w:t>
      </w:r>
    </w:p>
    <w:p w14:paraId="31E47D47" w14:textId="77777777" w:rsidR="00CD7B42" w:rsidRDefault="00000000">
      <w:pPr>
        <w:pStyle w:val="ListBullet"/>
      </w:pPr>
      <w:r>
        <w:t>Activity history</w:t>
      </w:r>
    </w:p>
    <w:p w14:paraId="25A6DD7E" w14:textId="77777777" w:rsidR="00CD7B42" w:rsidRDefault="00000000">
      <w:pPr>
        <w:pStyle w:val="ListBullet"/>
      </w:pPr>
      <w:r>
        <w:t>Health snapshots</w:t>
      </w:r>
    </w:p>
    <w:p w14:paraId="0D8BF64E" w14:textId="77777777" w:rsidR="00CD7B42" w:rsidRDefault="00000000">
      <w:pPr>
        <w:pStyle w:val="ListBullet"/>
      </w:pPr>
      <w:r>
        <w:t>Menstrual cycle tracking</w:t>
      </w:r>
    </w:p>
    <w:p w14:paraId="4D74C568" w14:textId="77777777" w:rsidR="00CD7B42" w:rsidRDefault="00000000">
      <w:pPr>
        <w:pStyle w:val="ListBullet"/>
      </w:pPr>
      <w:r>
        <w:t>Hydration tracking</w:t>
      </w:r>
    </w:p>
    <w:p w14:paraId="13C61408" w14:textId="77777777" w:rsidR="00CD7B42" w:rsidRDefault="00000000">
      <w:pPr>
        <w:pStyle w:val="ListBullet"/>
      </w:pPr>
      <w:r>
        <w:t>Respiration tracking</w:t>
      </w:r>
    </w:p>
    <w:p w14:paraId="30FB23F0" w14:textId="77777777" w:rsidR="00CD7B42" w:rsidRDefault="00000000">
      <w:pPr>
        <w:pStyle w:val="ListBullet"/>
      </w:pPr>
      <w:r>
        <w:t>Connect IQ store (apps, watch faces, data fields)</w:t>
      </w:r>
    </w:p>
    <w:p w14:paraId="2D9E8E66" w14:textId="77777777" w:rsidR="00CD7B42" w:rsidRDefault="00000000">
      <w:pPr>
        <w:pStyle w:val="ListBullet"/>
      </w:pPr>
      <w:r>
        <w:t>Challenges &amp; badges</w:t>
      </w:r>
    </w:p>
    <w:p w14:paraId="36C99B39" w14:textId="77777777" w:rsidR="00CD7B42" w:rsidRDefault="00000000">
      <w:pPr>
        <w:pStyle w:val="ListBullet"/>
      </w:pPr>
      <w:r>
        <w:t>Social features (connections, groups)</w:t>
      </w:r>
    </w:p>
    <w:p w14:paraId="6F54AE13" w14:textId="77777777" w:rsidR="00CD7B42" w:rsidRDefault="00000000">
      <w:pPr>
        <w:pStyle w:val="ListBullet"/>
      </w:pPr>
      <w:r>
        <w:t>Leaderboards</w:t>
      </w:r>
    </w:p>
    <w:p w14:paraId="1EA6FCF9" w14:textId="77777777" w:rsidR="00CD7B42" w:rsidRDefault="00000000">
      <w:pPr>
        <w:pStyle w:val="ListBullet"/>
      </w:pPr>
      <w:r>
        <w:t>Live Track</w:t>
      </w:r>
    </w:p>
    <w:p w14:paraId="0743AFDB" w14:textId="77777777" w:rsidR="00CD7B42" w:rsidRDefault="00000000">
      <w:pPr>
        <w:pStyle w:val="ListBullet"/>
      </w:pPr>
      <w:r>
        <w:t>Incident detection</w:t>
      </w:r>
    </w:p>
    <w:p w14:paraId="4ABE1E67" w14:textId="77777777" w:rsidR="00CD7B42" w:rsidRDefault="00000000">
      <w:pPr>
        <w:pStyle w:val="ListBullet"/>
      </w:pPr>
      <w:r>
        <w:t>Safety features</w:t>
      </w:r>
    </w:p>
    <w:p w14:paraId="7AA137F2" w14:textId="77777777" w:rsidR="00CD7B42" w:rsidRDefault="00000000">
      <w:pPr>
        <w:pStyle w:val="ListBullet"/>
      </w:pPr>
      <w:r>
        <w:t>Integration with third-party apps</w:t>
      </w:r>
    </w:p>
    <w:p w14:paraId="15EC39A6" w14:textId="77777777" w:rsidR="00CD7B42" w:rsidRDefault="00000000">
      <w:pPr>
        <w:pStyle w:val="ListBullet"/>
      </w:pPr>
      <w:r>
        <w:t>Data insights &amp; trends</w:t>
      </w:r>
    </w:p>
    <w:p w14:paraId="226C5D2A" w14:textId="77777777" w:rsidR="00CD7B42" w:rsidRDefault="00000000">
      <w:pPr>
        <w:pStyle w:val="ListBullet"/>
      </w:pPr>
      <w:r>
        <w:t>Gear tracking (shoe mileage)</w:t>
      </w:r>
    </w:p>
    <w:p w14:paraId="323ECF27" w14:textId="77777777" w:rsidR="00CD7B42" w:rsidRDefault="00000000">
      <w:pPr>
        <w:pStyle w:val="ListBullet"/>
      </w:pPr>
      <w:r>
        <w:t>Weather integration</w:t>
      </w:r>
    </w:p>
    <w:p w14:paraId="2E9DDC2B" w14:textId="77777777" w:rsidR="00CD7B42" w:rsidRDefault="00000000">
      <w:pPr>
        <w:pStyle w:val="ListBullet"/>
      </w:pPr>
      <w:r>
        <w:t>Music controls</w:t>
      </w:r>
    </w:p>
    <w:p w14:paraId="6DA54CC9" w14:textId="77777777" w:rsidR="00CD7B42" w:rsidRDefault="00000000">
      <w:pPr>
        <w:pStyle w:val="Heading1"/>
      </w:pPr>
      <w:r>
        <w:lastRenderedPageBreak/>
        <w:t>19. Running &amp; GPS Tracking</w:t>
      </w:r>
    </w:p>
    <w:p w14:paraId="797FADA8" w14:textId="77777777" w:rsidR="00CD7B42" w:rsidRDefault="00000000">
      <w:pPr>
        <w:pStyle w:val="Heading2"/>
      </w:pPr>
      <w:r>
        <w:t>MapMyRun</w:t>
      </w:r>
    </w:p>
    <w:p w14:paraId="323602F0" w14:textId="77777777" w:rsidR="00CD7B42" w:rsidRDefault="00000000">
      <w:pPr>
        <w:pStyle w:val="ListBullet"/>
      </w:pPr>
      <w:r>
        <w:t>GPS run tracking (pace, distance, elevation)</w:t>
      </w:r>
    </w:p>
    <w:p w14:paraId="5D1B833C" w14:textId="77777777" w:rsidR="00CD7B42" w:rsidRDefault="00000000">
      <w:pPr>
        <w:pStyle w:val="ListBullet"/>
      </w:pPr>
      <w:r>
        <w:t>Route mapping &amp; saving</w:t>
      </w:r>
    </w:p>
    <w:p w14:paraId="03866AAB" w14:textId="77777777" w:rsidR="00CD7B42" w:rsidRDefault="00000000">
      <w:pPr>
        <w:pStyle w:val="ListBullet"/>
      </w:pPr>
      <w:r>
        <w:t>Audio feedback (real-time stats)</w:t>
      </w:r>
    </w:p>
    <w:p w14:paraId="56B6DBBD" w14:textId="77777777" w:rsidR="00CD7B42" w:rsidRDefault="00000000">
      <w:pPr>
        <w:pStyle w:val="ListBullet"/>
      </w:pPr>
      <w:r>
        <w:t>Step counting</w:t>
      </w:r>
    </w:p>
    <w:p w14:paraId="4018D5A6" w14:textId="77777777" w:rsidR="00CD7B42" w:rsidRDefault="00000000">
      <w:pPr>
        <w:pStyle w:val="ListBullet"/>
      </w:pPr>
      <w:r>
        <w:t>Treadmill tracking</w:t>
      </w:r>
    </w:p>
    <w:p w14:paraId="13C9220A" w14:textId="77777777" w:rsidR="00CD7B42" w:rsidRDefault="00000000">
      <w:pPr>
        <w:pStyle w:val="ListBullet"/>
      </w:pPr>
      <w:r>
        <w:t>Indoor workout tracking</w:t>
      </w:r>
    </w:p>
    <w:p w14:paraId="262BA038" w14:textId="77777777" w:rsidR="00CD7B42" w:rsidRDefault="00000000">
      <w:pPr>
        <w:pStyle w:val="ListBullet"/>
      </w:pPr>
      <w:r>
        <w:t>600+ activity types</w:t>
      </w:r>
    </w:p>
    <w:p w14:paraId="72AE3BDD" w14:textId="77777777" w:rsidR="00CD7B42" w:rsidRDefault="00000000">
      <w:pPr>
        <w:pStyle w:val="ListBullet"/>
      </w:pPr>
      <w:r>
        <w:t>Calorie tracking</w:t>
      </w:r>
    </w:p>
    <w:p w14:paraId="213B7DFB" w14:textId="77777777" w:rsidR="00CD7B42" w:rsidRDefault="00000000">
      <w:pPr>
        <w:pStyle w:val="ListBullet"/>
      </w:pPr>
      <w:r>
        <w:t>Training plans (5K, 10K, half marathon, marathon)</w:t>
      </w:r>
    </w:p>
    <w:p w14:paraId="025CC0DB" w14:textId="77777777" w:rsidR="00CD7B42" w:rsidRDefault="00000000">
      <w:pPr>
        <w:pStyle w:val="ListBullet"/>
      </w:pPr>
      <w:r>
        <w:t>Personalized coaching</w:t>
      </w:r>
    </w:p>
    <w:p w14:paraId="3B5F4DA7" w14:textId="77777777" w:rsidR="00CD7B42" w:rsidRDefault="00000000">
      <w:pPr>
        <w:pStyle w:val="ListBullet"/>
      </w:pPr>
      <w:r>
        <w:t>Heart rate zone monitoring</w:t>
      </w:r>
    </w:p>
    <w:p w14:paraId="5232CD12" w14:textId="77777777" w:rsidR="00CD7B42" w:rsidRDefault="00000000">
      <w:pPr>
        <w:pStyle w:val="ListBullet"/>
      </w:pPr>
      <w:r>
        <w:t>Interval training</w:t>
      </w:r>
    </w:p>
    <w:p w14:paraId="01F20E60" w14:textId="77777777" w:rsidR="00CD7B42" w:rsidRDefault="00000000">
      <w:pPr>
        <w:pStyle w:val="ListBullet"/>
      </w:pPr>
      <w:r>
        <w:t>Live Tracking (safety feature)</w:t>
      </w:r>
    </w:p>
    <w:p w14:paraId="3E1E1C64" w14:textId="77777777" w:rsidR="00CD7B42" w:rsidRDefault="00000000">
      <w:pPr>
        <w:pStyle w:val="ListBullet"/>
      </w:pPr>
      <w:r>
        <w:t>Route discovery</w:t>
      </w:r>
    </w:p>
    <w:p w14:paraId="243405EB" w14:textId="77777777" w:rsidR="00CD7B42" w:rsidRDefault="00000000">
      <w:pPr>
        <w:pStyle w:val="ListBullet"/>
      </w:pPr>
      <w:r>
        <w:t>Community &amp; social features</w:t>
      </w:r>
    </w:p>
    <w:p w14:paraId="7AD3CDD4" w14:textId="77777777" w:rsidR="00CD7B42" w:rsidRDefault="00000000">
      <w:pPr>
        <w:pStyle w:val="ListBullet"/>
      </w:pPr>
      <w:r>
        <w:t>Challenges &amp; competitions</w:t>
      </w:r>
    </w:p>
    <w:p w14:paraId="2A8C2678" w14:textId="77777777" w:rsidR="00CD7B42" w:rsidRDefault="00000000">
      <w:pPr>
        <w:pStyle w:val="ListBullet"/>
      </w:pPr>
      <w:r>
        <w:t>Achievements &amp; milestones</w:t>
      </w:r>
    </w:p>
    <w:p w14:paraId="5DAC8529" w14:textId="77777777" w:rsidR="00CD7B42" w:rsidRDefault="00000000">
      <w:pPr>
        <w:pStyle w:val="ListBullet"/>
      </w:pPr>
      <w:r>
        <w:t>Workout history</w:t>
      </w:r>
    </w:p>
    <w:p w14:paraId="3E7D5F3E" w14:textId="77777777" w:rsidR="00CD7B42" w:rsidRDefault="00000000">
      <w:pPr>
        <w:pStyle w:val="ListBullet"/>
      </w:pPr>
      <w:r>
        <w:t>Progress tracking</w:t>
      </w:r>
    </w:p>
    <w:p w14:paraId="6ABBB632" w14:textId="77777777" w:rsidR="00CD7B42" w:rsidRDefault="00000000">
      <w:pPr>
        <w:pStyle w:val="ListBullet"/>
      </w:pPr>
      <w:r>
        <w:t>MVP Premium features (advanced analytics)</w:t>
      </w:r>
    </w:p>
    <w:p w14:paraId="3E4992DA" w14:textId="77777777" w:rsidR="00CD7B42" w:rsidRDefault="00000000">
      <w:pPr>
        <w:pStyle w:val="ListBullet"/>
      </w:pPr>
      <w:r>
        <w:t>Form Coaching (Garmin users)</w:t>
      </w:r>
    </w:p>
    <w:p w14:paraId="2793843F" w14:textId="77777777" w:rsidR="00CD7B42" w:rsidRDefault="00000000">
      <w:pPr>
        <w:pStyle w:val="ListBullet"/>
      </w:pPr>
      <w:r>
        <w:t>Device sync (Garmin, Google Fit, Bluetooth)</w:t>
      </w:r>
    </w:p>
    <w:p w14:paraId="61453090" w14:textId="77777777" w:rsidR="00CD7B42" w:rsidRDefault="00000000">
      <w:pPr>
        <w:pStyle w:val="ListBullet"/>
      </w:pPr>
      <w:r>
        <w:t>Wearable integration</w:t>
      </w:r>
    </w:p>
    <w:p w14:paraId="3664EFB0" w14:textId="77777777" w:rsidR="00CD7B42" w:rsidRDefault="00000000">
      <w:pPr>
        <w:pStyle w:val="ListBullet"/>
      </w:pPr>
      <w:r>
        <w:t>Social sharing</w:t>
      </w:r>
    </w:p>
    <w:p w14:paraId="594BF194" w14:textId="77777777" w:rsidR="00CD7B42" w:rsidRDefault="00000000">
      <w:pPr>
        <w:pStyle w:val="ListBullet"/>
      </w:pPr>
      <w:r>
        <w:t>Friend finder</w:t>
      </w:r>
    </w:p>
    <w:p w14:paraId="2D7439E2" w14:textId="77777777" w:rsidR="00CD7B42" w:rsidRDefault="00000000">
      <w:pPr>
        <w:pStyle w:val="Heading1"/>
      </w:pPr>
      <w:r>
        <w:t>20. Calorie Counting &amp; Nutrition</w:t>
      </w:r>
    </w:p>
    <w:p w14:paraId="5EDD6B37" w14:textId="77777777" w:rsidR="00CD7B42" w:rsidRDefault="00000000">
      <w:pPr>
        <w:pStyle w:val="Heading2"/>
      </w:pPr>
      <w:r>
        <w:t>Yazio</w:t>
      </w:r>
    </w:p>
    <w:p w14:paraId="6F670E32" w14:textId="77777777" w:rsidR="00CD7B42" w:rsidRDefault="00000000">
      <w:pPr>
        <w:pStyle w:val="ListBullet"/>
      </w:pPr>
      <w:r>
        <w:t>Calorie counter</w:t>
      </w:r>
    </w:p>
    <w:p w14:paraId="5F987F9C" w14:textId="77777777" w:rsidR="00CD7B42" w:rsidRDefault="00000000">
      <w:pPr>
        <w:pStyle w:val="ListBullet"/>
      </w:pPr>
      <w:r>
        <w:t>Food diary</w:t>
      </w:r>
    </w:p>
    <w:p w14:paraId="78646FCA" w14:textId="77777777" w:rsidR="00CD7B42" w:rsidRDefault="00000000">
      <w:pPr>
        <w:pStyle w:val="ListBullet"/>
      </w:pPr>
      <w:r>
        <w:t>Barcode scanner</w:t>
      </w:r>
    </w:p>
    <w:p w14:paraId="40219CB5" w14:textId="77777777" w:rsidR="00CD7B42" w:rsidRDefault="00000000">
      <w:pPr>
        <w:pStyle w:val="ListBullet"/>
      </w:pPr>
      <w:r>
        <w:t>Macro tracking</w:t>
      </w:r>
    </w:p>
    <w:p w14:paraId="64859D33" w14:textId="77777777" w:rsidR="00CD7B42" w:rsidRDefault="00000000">
      <w:pPr>
        <w:pStyle w:val="ListBullet"/>
      </w:pPr>
      <w:r>
        <w:t>Meal planning</w:t>
      </w:r>
    </w:p>
    <w:p w14:paraId="74EC985F" w14:textId="77777777" w:rsidR="00CD7B42" w:rsidRDefault="00000000">
      <w:pPr>
        <w:pStyle w:val="ListBullet"/>
      </w:pPr>
      <w:r>
        <w:t>Recipe database</w:t>
      </w:r>
    </w:p>
    <w:p w14:paraId="339E7577" w14:textId="77777777" w:rsidR="00CD7B42" w:rsidRDefault="00000000">
      <w:pPr>
        <w:pStyle w:val="ListBullet"/>
      </w:pPr>
      <w:r>
        <w:t>Water tracking</w:t>
      </w:r>
    </w:p>
    <w:p w14:paraId="610D20EF" w14:textId="77777777" w:rsidR="00CD7B42" w:rsidRDefault="00000000">
      <w:pPr>
        <w:pStyle w:val="ListBullet"/>
      </w:pPr>
      <w:r>
        <w:t>Intermittent fasting</w:t>
      </w:r>
    </w:p>
    <w:p w14:paraId="4FB54E56" w14:textId="77777777" w:rsidR="00CD7B42" w:rsidRDefault="00000000">
      <w:pPr>
        <w:pStyle w:val="ListBullet"/>
      </w:pPr>
      <w:r>
        <w:t>Weight tracking</w:t>
      </w:r>
    </w:p>
    <w:p w14:paraId="798B0717" w14:textId="77777777" w:rsidR="00CD7B42" w:rsidRDefault="00000000">
      <w:pPr>
        <w:pStyle w:val="ListBullet"/>
      </w:pPr>
      <w:r>
        <w:lastRenderedPageBreak/>
        <w:t>Goal setting</w:t>
      </w:r>
    </w:p>
    <w:p w14:paraId="659BF2FE" w14:textId="77777777" w:rsidR="00CD7B42" w:rsidRDefault="00000000">
      <w:pPr>
        <w:pStyle w:val="ListBullet"/>
      </w:pPr>
      <w:r>
        <w:t>Nutrition analysis</w:t>
      </w:r>
    </w:p>
    <w:p w14:paraId="2AC5DB02" w14:textId="77777777" w:rsidR="00CD7B42" w:rsidRDefault="00000000">
      <w:pPr>
        <w:pStyle w:val="ListBullet"/>
      </w:pPr>
      <w:r>
        <w:t>Food ratings</w:t>
      </w:r>
    </w:p>
    <w:p w14:paraId="036FA250" w14:textId="77777777" w:rsidR="00CD7B42" w:rsidRDefault="00000000">
      <w:pPr>
        <w:pStyle w:val="ListBullet"/>
      </w:pPr>
      <w:r>
        <w:t>Exercise tracking</w:t>
      </w:r>
    </w:p>
    <w:p w14:paraId="6CB28E95" w14:textId="77777777" w:rsidR="00CD7B42" w:rsidRDefault="00000000">
      <w:pPr>
        <w:pStyle w:val="ListBullet"/>
      </w:pPr>
      <w:r>
        <w:t>Step counter integration</w:t>
      </w:r>
    </w:p>
    <w:p w14:paraId="1914DAD3" w14:textId="77777777" w:rsidR="00CD7B42" w:rsidRDefault="00000000">
      <w:pPr>
        <w:pStyle w:val="ListBullet"/>
      </w:pPr>
      <w:r>
        <w:t>Integration with fitness apps (Apple Health, Health Connect, Fitbit, Garmin, Polar Flow, Samsung Health, Huawei Health)</w:t>
      </w:r>
    </w:p>
    <w:p w14:paraId="501B8B52" w14:textId="77777777" w:rsidR="00CD7B42" w:rsidRDefault="00000000">
      <w:pPr>
        <w:pStyle w:val="ListBullet"/>
      </w:pPr>
      <w:r>
        <w:t>PRO features (advanced tracking)</w:t>
      </w:r>
    </w:p>
    <w:p w14:paraId="4BBCAB3F" w14:textId="77777777" w:rsidR="00CD7B42" w:rsidRDefault="00000000">
      <w:pPr>
        <w:pStyle w:val="ListBullet"/>
      </w:pPr>
      <w:r>
        <w:t>Progress tracking</w:t>
      </w:r>
    </w:p>
    <w:p w14:paraId="20025D4A" w14:textId="77777777" w:rsidR="00CD7B42" w:rsidRDefault="00000000">
      <w:pPr>
        <w:pStyle w:val="ListBullet"/>
      </w:pPr>
      <w:r>
        <w:t>Custom foods</w:t>
      </w:r>
    </w:p>
    <w:p w14:paraId="15C1ABB7" w14:textId="77777777" w:rsidR="00CD7B42" w:rsidRDefault="00000000">
      <w:pPr>
        <w:pStyle w:val="ListBullet"/>
      </w:pPr>
      <w:r>
        <w:t>Meal photo tracking</w:t>
      </w:r>
    </w:p>
    <w:p w14:paraId="41E53810" w14:textId="77777777" w:rsidR="00CD7B42" w:rsidRDefault="00000000">
      <w:pPr>
        <w:pStyle w:val="ListBullet"/>
      </w:pPr>
      <w:r>
        <w:t>Fasting timer</w:t>
      </w:r>
    </w:p>
    <w:p w14:paraId="11A49A94" w14:textId="77777777" w:rsidR="00CD7B42" w:rsidRDefault="00000000">
      <w:pPr>
        <w:pStyle w:val="ListBullet"/>
      </w:pPr>
      <w:r>
        <w:t>Body measurements</w:t>
      </w:r>
    </w:p>
    <w:p w14:paraId="69590BBB" w14:textId="70EDE6B0" w:rsidR="00CD7B42" w:rsidRDefault="00CD7B42"/>
    <w:p w14:paraId="1823E1C6" w14:textId="77777777" w:rsidR="00CD7B42" w:rsidRDefault="00000000">
      <w:pPr>
        <w:pStyle w:val="Heading1"/>
      </w:pPr>
      <w:r>
        <w:t>21. Holistic Fitness &amp; Wellness</w:t>
      </w:r>
    </w:p>
    <w:p w14:paraId="33991E6E" w14:textId="77777777" w:rsidR="00CD7B42" w:rsidRDefault="00000000">
      <w:pPr>
        <w:pStyle w:val="Heading2"/>
      </w:pPr>
      <w:r>
        <w:t>Cure.fit (cult.fit)</w:t>
      </w:r>
    </w:p>
    <w:p w14:paraId="14312FF7" w14:textId="77777777" w:rsidR="00CD7B42" w:rsidRDefault="00000000">
      <w:pPr>
        <w:pStyle w:val="ListBullet"/>
      </w:pPr>
      <w:r>
        <w:t>Live fitness classes</w:t>
      </w:r>
    </w:p>
    <w:p w14:paraId="3E09CD94" w14:textId="77777777" w:rsidR="00CD7B42" w:rsidRDefault="00000000">
      <w:pPr>
        <w:pStyle w:val="ListBullet"/>
      </w:pPr>
      <w:r>
        <w:t>Yoga sessions</w:t>
      </w:r>
    </w:p>
    <w:p w14:paraId="19207F1C" w14:textId="77777777" w:rsidR="00CD7B42" w:rsidRDefault="00000000">
      <w:pPr>
        <w:pStyle w:val="ListBullet"/>
      </w:pPr>
      <w:r>
        <w:t>Dance workouts</w:t>
      </w:r>
    </w:p>
    <w:p w14:paraId="0EB90E92" w14:textId="77777777" w:rsidR="00CD7B42" w:rsidRDefault="00000000">
      <w:pPr>
        <w:pStyle w:val="ListBullet"/>
      </w:pPr>
      <w:r>
        <w:t>Strength training</w:t>
      </w:r>
    </w:p>
    <w:p w14:paraId="6C70AFC2" w14:textId="77777777" w:rsidR="00CD7B42" w:rsidRDefault="00000000">
      <w:pPr>
        <w:pStyle w:val="ListBullet"/>
      </w:pPr>
      <w:r>
        <w:t>Meditation &amp; mindfulness</w:t>
      </w:r>
    </w:p>
    <w:p w14:paraId="3A139293" w14:textId="77777777" w:rsidR="00CD7B42" w:rsidRDefault="00000000">
      <w:pPr>
        <w:pStyle w:val="ListBullet"/>
      </w:pPr>
      <w:r>
        <w:t>Personalized workout plans</w:t>
      </w:r>
    </w:p>
    <w:p w14:paraId="1BEAD6DD" w14:textId="77777777" w:rsidR="00CD7B42" w:rsidRDefault="00000000">
      <w:pPr>
        <w:pStyle w:val="ListBullet"/>
      </w:pPr>
      <w:r>
        <w:t>Home workouts</w:t>
      </w:r>
    </w:p>
    <w:p w14:paraId="1B419E60" w14:textId="77777777" w:rsidR="00CD7B42" w:rsidRDefault="00000000">
      <w:pPr>
        <w:pStyle w:val="ListBullet"/>
      </w:pPr>
      <w:r>
        <w:t>Gym workouts</w:t>
      </w:r>
    </w:p>
    <w:p w14:paraId="3F65844B" w14:textId="77777777" w:rsidR="00CD7B42" w:rsidRDefault="00000000">
      <w:pPr>
        <w:pStyle w:val="ListBullet"/>
      </w:pPr>
      <w:r>
        <w:t>Cult Centers access</w:t>
      </w:r>
    </w:p>
    <w:p w14:paraId="34910CA9" w14:textId="77777777" w:rsidR="00CD7B42" w:rsidRDefault="00000000">
      <w:pPr>
        <w:pStyle w:val="ListBullet"/>
      </w:pPr>
      <w:r>
        <w:t>Lab test booking</w:t>
      </w:r>
    </w:p>
    <w:p w14:paraId="3B9F79F3" w14:textId="77777777" w:rsidR="00CD7B42" w:rsidRDefault="00000000">
      <w:pPr>
        <w:pStyle w:val="ListBullet"/>
      </w:pPr>
      <w:r>
        <w:t>Healthcare services</w:t>
      </w:r>
    </w:p>
    <w:p w14:paraId="70162ED9" w14:textId="77777777" w:rsidR="00CD7B42" w:rsidRDefault="00000000">
      <w:pPr>
        <w:pStyle w:val="ListBullet"/>
      </w:pPr>
      <w:r>
        <w:t>Nutrition guidance</w:t>
      </w:r>
    </w:p>
    <w:p w14:paraId="1E10374A" w14:textId="77777777" w:rsidR="00CD7B42" w:rsidRDefault="00000000">
      <w:pPr>
        <w:pStyle w:val="ListBullet"/>
      </w:pPr>
      <w:r>
        <w:t>Diet plans</w:t>
      </w:r>
    </w:p>
    <w:p w14:paraId="6F25E07B" w14:textId="77777777" w:rsidR="00CD7B42" w:rsidRDefault="00000000">
      <w:pPr>
        <w:pStyle w:val="ListBullet"/>
      </w:pPr>
      <w:r>
        <w:t>Meal recommendations</w:t>
      </w:r>
    </w:p>
    <w:p w14:paraId="1B21BD48" w14:textId="77777777" w:rsidR="00CD7B42" w:rsidRDefault="00000000">
      <w:pPr>
        <w:pStyle w:val="ListBullet"/>
      </w:pPr>
      <w:r>
        <w:t>cult Transform (personalized coaching)</w:t>
      </w:r>
    </w:p>
    <w:p w14:paraId="78672A86" w14:textId="77777777" w:rsidR="00CD7B42" w:rsidRDefault="00000000">
      <w:pPr>
        <w:pStyle w:val="ListBullet"/>
      </w:pPr>
      <w:r>
        <w:t>Fitness expert support</w:t>
      </w:r>
    </w:p>
    <w:p w14:paraId="28D75FCD" w14:textId="77777777" w:rsidR="00CD7B42" w:rsidRDefault="00000000">
      <w:pPr>
        <w:pStyle w:val="ListBullet"/>
      </w:pPr>
      <w:r>
        <w:t>Health monitoring</w:t>
      </w:r>
    </w:p>
    <w:p w14:paraId="6982FE88" w14:textId="77777777" w:rsidR="00CD7B42" w:rsidRDefault="00000000">
      <w:pPr>
        <w:pStyle w:val="ListBullet"/>
      </w:pPr>
      <w:r>
        <w:t>Assessments &amp; tracking</w:t>
      </w:r>
    </w:p>
    <w:p w14:paraId="616B970C" w14:textId="77777777" w:rsidR="00CD7B42" w:rsidRDefault="00000000">
      <w:pPr>
        <w:pStyle w:val="ListBullet"/>
      </w:pPr>
      <w:r>
        <w:t>Community challenges</w:t>
      </w:r>
    </w:p>
    <w:p w14:paraId="778E99EC" w14:textId="77777777" w:rsidR="00CD7B42" w:rsidRDefault="00000000">
      <w:pPr>
        <w:pStyle w:val="ListBullet"/>
      </w:pPr>
      <w:r>
        <w:t>Progress tracking</w:t>
      </w:r>
    </w:p>
    <w:p w14:paraId="34B3E886" w14:textId="77777777" w:rsidR="00CD7B42" w:rsidRDefault="00000000">
      <w:pPr>
        <w:pStyle w:val="ListBullet"/>
      </w:pPr>
      <w:r>
        <w:t>Wear OS support</w:t>
      </w:r>
    </w:p>
    <w:p w14:paraId="74EC24D5" w14:textId="77777777" w:rsidR="00CD7B42" w:rsidRDefault="00000000">
      <w:pPr>
        <w:pStyle w:val="ListBullet"/>
      </w:pPr>
      <w:r>
        <w:t>Cult TV integration</w:t>
      </w:r>
    </w:p>
    <w:p w14:paraId="224DFC83" w14:textId="77777777" w:rsidR="00CD7B42" w:rsidRDefault="00000000">
      <w:pPr>
        <w:pStyle w:val="ListBullet"/>
      </w:pPr>
      <w:r>
        <w:lastRenderedPageBreak/>
        <w:t>Heart rate monitoring</w:t>
      </w:r>
    </w:p>
    <w:p w14:paraId="24DCEE41" w14:textId="77777777" w:rsidR="00CD7B42" w:rsidRDefault="00000000">
      <w:pPr>
        <w:pStyle w:val="ListBullet"/>
      </w:pPr>
      <w:r>
        <w:t>Activity tracking</w:t>
      </w:r>
    </w:p>
    <w:p w14:paraId="4AAD0416" w14:textId="77777777" w:rsidR="00CD7B42" w:rsidRDefault="00000000">
      <w:pPr>
        <w:pStyle w:val="ListBullet"/>
      </w:pPr>
      <w:r>
        <w:t>Class booking</w:t>
      </w:r>
    </w:p>
    <w:p w14:paraId="6869F585" w14:textId="77777777" w:rsidR="00CD7B42" w:rsidRDefault="00000000">
      <w:pPr>
        <w:pStyle w:val="Heading1"/>
      </w:pPr>
      <w:r>
        <w:t>22. Wellness &amp; Fitness Coaching</w:t>
      </w:r>
    </w:p>
    <w:p w14:paraId="43FCCD47" w14:textId="77777777" w:rsidR="00CD7B42" w:rsidRDefault="00000000">
      <w:pPr>
        <w:pStyle w:val="Heading2"/>
      </w:pPr>
      <w:r>
        <w:t>BetterMe</w:t>
      </w:r>
    </w:p>
    <w:p w14:paraId="545BEE17" w14:textId="77777777" w:rsidR="00CD7B42" w:rsidRDefault="00000000">
      <w:pPr>
        <w:pStyle w:val="ListBullet"/>
      </w:pPr>
      <w:r>
        <w:t>Personalized workout plans</w:t>
      </w:r>
    </w:p>
    <w:p w14:paraId="65C9C544" w14:textId="77777777" w:rsidR="00CD7B42" w:rsidRDefault="00000000">
      <w:pPr>
        <w:pStyle w:val="ListBullet"/>
      </w:pPr>
      <w:r>
        <w:t>Home workout videos</w:t>
      </w:r>
    </w:p>
    <w:p w14:paraId="08A1A48A" w14:textId="77777777" w:rsidR="00CD7B42" w:rsidRDefault="00000000">
      <w:pPr>
        <w:pStyle w:val="ListBullet"/>
      </w:pPr>
      <w:r>
        <w:t>Gym routines</w:t>
      </w:r>
    </w:p>
    <w:p w14:paraId="3C31E5A6" w14:textId="77777777" w:rsidR="00CD7B42" w:rsidRDefault="00000000">
      <w:pPr>
        <w:pStyle w:val="ListBullet"/>
      </w:pPr>
      <w:r>
        <w:t>Wall pilates</w:t>
      </w:r>
    </w:p>
    <w:p w14:paraId="6143EEE3" w14:textId="77777777" w:rsidR="00CD7B42" w:rsidRDefault="00000000">
      <w:pPr>
        <w:pStyle w:val="ListBullet"/>
      </w:pPr>
      <w:r>
        <w:t>Calisthenics</w:t>
      </w:r>
    </w:p>
    <w:p w14:paraId="063075A7" w14:textId="77777777" w:rsidR="00CD7B42" w:rsidRDefault="00000000">
      <w:pPr>
        <w:pStyle w:val="ListBullet"/>
      </w:pPr>
      <w:r>
        <w:t>Treadmill workouts</w:t>
      </w:r>
    </w:p>
    <w:p w14:paraId="0C1E2C76" w14:textId="77777777" w:rsidR="00CD7B42" w:rsidRDefault="00000000">
      <w:pPr>
        <w:pStyle w:val="ListBullet"/>
      </w:pPr>
      <w:r>
        <w:t>Yoga</w:t>
      </w:r>
    </w:p>
    <w:p w14:paraId="7C9C6575" w14:textId="77777777" w:rsidR="00CD7B42" w:rsidRDefault="00000000">
      <w:pPr>
        <w:pStyle w:val="ListBullet"/>
      </w:pPr>
      <w:r>
        <w:t>Walking challenges</w:t>
      </w:r>
    </w:p>
    <w:p w14:paraId="16ED3B5C" w14:textId="77777777" w:rsidR="00CD7B42" w:rsidRDefault="00000000">
      <w:pPr>
        <w:pStyle w:val="ListBullet"/>
      </w:pPr>
      <w:r>
        <w:t>Meal plans &amp; nutrition guidance</w:t>
      </w:r>
    </w:p>
    <w:p w14:paraId="260AE3A8" w14:textId="77777777" w:rsidR="00CD7B42" w:rsidRDefault="00000000">
      <w:pPr>
        <w:pStyle w:val="ListBullet"/>
      </w:pPr>
      <w:r>
        <w:t>Calorie tracking</w:t>
      </w:r>
    </w:p>
    <w:p w14:paraId="0ACC7675" w14:textId="77777777" w:rsidR="00CD7B42" w:rsidRDefault="00000000">
      <w:pPr>
        <w:pStyle w:val="ListBullet"/>
      </w:pPr>
      <w:r>
        <w:t>Food logging</w:t>
      </w:r>
    </w:p>
    <w:p w14:paraId="60E9127C" w14:textId="77777777" w:rsidR="00CD7B42" w:rsidRDefault="00000000">
      <w:pPr>
        <w:pStyle w:val="ListBullet"/>
      </w:pPr>
      <w:r>
        <w:t>Water tracking</w:t>
      </w:r>
    </w:p>
    <w:p w14:paraId="687710C9" w14:textId="77777777" w:rsidR="00CD7B42" w:rsidRDefault="00000000">
      <w:pPr>
        <w:pStyle w:val="ListBullet"/>
      </w:pPr>
      <w:r>
        <w:t>Macro tracking</w:t>
      </w:r>
    </w:p>
    <w:p w14:paraId="3ACBE4E2" w14:textId="77777777" w:rsidR="00CD7B42" w:rsidRDefault="00000000">
      <w:pPr>
        <w:pStyle w:val="ListBullet"/>
      </w:pPr>
      <w:r>
        <w:t>Fasting tracker (intermittent fasting timers)</w:t>
      </w:r>
    </w:p>
    <w:p w14:paraId="3B18813A" w14:textId="77777777" w:rsidR="00CD7B42" w:rsidRDefault="00000000">
      <w:pPr>
        <w:pStyle w:val="ListBullet"/>
      </w:pPr>
      <w:r>
        <w:t>Mindfulness lessons</w:t>
      </w:r>
    </w:p>
    <w:p w14:paraId="362260B8" w14:textId="77777777" w:rsidR="00CD7B42" w:rsidRDefault="00000000">
      <w:pPr>
        <w:pStyle w:val="ListBullet"/>
      </w:pPr>
      <w:r>
        <w:t>Guided meditations</w:t>
      </w:r>
    </w:p>
    <w:p w14:paraId="5FE533BB" w14:textId="77777777" w:rsidR="00CD7B42" w:rsidRDefault="00000000">
      <w:pPr>
        <w:pStyle w:val="ListBullet"/>
      </w:pPr>
      <w:r>
        <w:t>Breathing exercises</w:t>
      </w:r>
    </w:p>
    <w:p w14:paraId="76FE724F" w14:textId="77777777" w:rsidR="00CD7B42" w:rsidRDefault="00000000">
      <w:pPr>
        <w:pStyle w:val="ListBullet"/>
      </w:pPr>
      <w:r>
        <w:t>Sleep sounds</w:t>
      </w:r>
    </w:p>
    <w:p w14:paraId="1A7437B0" w14:textId="77777777" w:rsidR="00CD7B42" w:rsidRDefault="00000000">
      <w:pPr>
        <w:pStyle w:val="ListBullet"/>
      </w:pPr>
      <w:r>
        <w:t>Mental health coaching</w:t>
      </w:r>
    </w:p>
    <w:p w14:paraId="77891F7E" w14:textId="77777777" w:rsidR="00CD7B42" w:rsidRDefault="00000000">
      <w:pPr>
        <w:pStyle w:val="ListBullet"/>
      </w:pPr>
      <w:r>
        <w:t>Self-help content</w:t>
      </w:r>
    </w:p>
    <w:p w14:paraId="628A2CB1" w14:textId="77777777" w:rsidR="00CD7B42" w:rsidRDefault="00000000">
      <w:pPr>
        <w:pStyle w:val="ListBullet"/>
      </w:pPr>
      <w:r>
        <w:t>Walk data tracking</w:t>
      </w:r>
    </w:p>
    <w:p w14:paraId="69E16F52" w14:textId="77777777" w:rsidR="00CD7B42" w:rsidRDefault="00000000">
      <w:pPr>
        <w:pStyle w:val="ListBullet"/>
      </w:pPr>
      <w:r>
        <w:t>Women's health tracking (menstrual cycle)</w:t>
      </w:r>
    </w:p>
    <w:p w14:paraId="087881A5" w14:textId="77777777" w:rsidR="00CD7B42" w:rsidRDefault="00000000">
      <w:pPr>
        <w:pStyle w:val="ListBullet"/>
      </w:pPr>
      <w:r>
        <w:t>Step tracking</w:t>
      </w:r>
    </w:p>
    <w:p w14:paraId="12125D27" w14:textId="77777777" w:rsidR="00CD7B42" w:rsidRDefault="00000000">
      <w:pPr>
        <w:pStyle w:val="ListBullet"/>
      </w:pPr>
      <w:r>
        <w:t>Progress tracking</w:t>
      </w:r>
    </w:p>
    <w:p w14:paraId="658C5C36" w14:textId="77777777" w:rsidR="00CD7B42" w:rsidRDefault="00000000">
      <w:pPr>
        <w:pStyle w:val="ListBullet"/>
      </w:pPr>
      <w:r>
        <w:t>Statistics dashboard</w:t>
      </w:r>
    </w:p>
    <w:p w14:paraId="54BA628D" w14:textId="77777777" w:rsidR="00CD7B42" w:rsidRDefault="00000000">
      <w:pPr>
        <w:pStyle w:val="ListBullet"/>
      </w:pPr>
      <w:r>
        <w:t>Challenges (28-day programs)</w:t>
      </w:r>
    </w:p>
    <w:p w14:paraId="0D639A63" w14:textId="77777777" w:rsidR="00CD7B42" w:rsidRDefault="00000000">
      <w:pPr>
        <w:pStyle w:val="ListBullet"/>
      </w:pPr>
      <w:r>
        <w:t>Gamification elements</w:t>
      </w:r>
    </w:p>
    <w:p w14:paraId="41266F4D" w14:textId="77777777" w:rsidR="00CD7B42" w:rsidRDefault="00000000">
      <w:pPr>
        <w:pStyle w:val="ListBullet"/>
      </w:pPr>
      <w:r>
        <w:t>Reminders &amp; notifications</w:t>
      </w:r>
    </w:p>
    <w:p w14:paraId="7A88C4AC" w14:textId="77777777" w:rsidR="00CD7B42" w:rsidRDefault="00000000">
      <w:pPr>
        <w:pStyle w:val="ListBullet"/>
      </w:pPr>
      <w:r>
        <w:t>Integration with wearables (Fitbit, Garmin, Apple Health, Google Fit)</w:t>
      </w:r>
    </w:p>
    <w:p w14:paraId="6BEDE34F" w14:textId="77777777" w:rsidR="00CD7B42" w:rsidRDefault="00000000">
      <w:pPr>
        <w:pStyle w:val="ListBullet"/>
      </w:pPr>
      <w:r>
        <w:t>BetterMe Fitness Tracker</w:t>
      </w:r>
    </w:p>
    <w:p w14:paraId="20362C09" w14:textId="77777777" w:rsidR="00CD7B42" w:rsidRDefault="00000000">
      <w:pPr>
        <w:pStyle w:val="ListBullet"/>
      </w:pPr>
      <w:r>
        <w:t>Smart Scale integration</w:t>
      </w:r>
    </w:p>
    <w:p w14:paraId="5944231E" w14:textId="77777777" w:rsidR="00CD7B42" w:rsidRDefault="00000000">
      <w:pPr>
        <w:pStyle w:val="ListBullet"/>
      </w:pPr>
      <w:r>
        <w:t>Sleep quality monitoring</w:t>
      </w:r>
    </w:p>
    <w:p w14:paraId="26042B8A" w14:textId="77777777" w:rsidR="00CD7B42" w:rsidRDefault="00000000">
      <w:pPr>
        <w:pStyle w:val="ListBullet"/>
      </w:pPr>
      <w:r>
        <w:t>Heart rate tracking</w:t>
      </w:r>
    </w:p>
    <w:p w14:paraId="0907075B" w14:textId="77777777" w:rsidR="00CD7B42" w:rsidRDefault="00000000">
      <w:pPr>
        <w:pStyle w:val="ListBullet"/>
      </w:pPr>
      <w:r>
        <w:t>Body composition tracking</w:t>
      </w:r>
    </w:p>
    <w:p w14:paraId="6DB1E6B4" w14:textId="77777777" w:rsidR="00CD7B42" w:rsidRDefault="00000000">
      <w:pPr>
        <w:pStyle w:val="ListBullet"/>
      </w:pPr>
      <w:r>
        <w:lastRenderedPageBreak/>
        <w:t>Health coaching</w:t>
      </w:r>
    </w:p>
    <w:p w14:paraId="5CEC6D84" w14:textId="77777777" w:rsidR="00CD7B42" w:rsidRDefault="00000000">
      <w:pPr>
        <w:pStyle w:val="ListBullet"/>
      </w:pPr>
      <w:r>
        <w:t>Workout &amp; meal schedules</w:t>
      </w:r>
    </w:p>
    <w:p w14:paraId="753250F8" w14:textId="77777777" w:rsidR="00CD7B42" w:rsidRDefault="00000000">
      <w:pPr>
        <w:pStyle w:val="ListBullet"/>
      </w:pPr>
      <w:r>
        <w:t>Video workout instructions</w:t>
      </w:r>
    </w:p>
    <w:p w14:paraId="26592924" w14:textId="77777777" w:rsidR="00CD7B42" w:rsidRDefault="00000000">
      <w:pPr>
        <w:pStyle w:val="ListBullet"/>
      </w:pPr>
      <w:r>
        <w:t>Audio-only workouts</w:t>
      </w:r>
    </w:p>
    <w:p w14:paraId="458C050C" w14:textId="77777777" w:rsidR="00CD7B42" w:rsidRDefault="00000000">
      <w:pPr>
        <w:pStyle w:val="ListBullet"/>
      </w:pPr>
      <w:r>
        <w:t>Warm-up &amp; cool-down options</w:t>
      </w:r>
    </w:p>
    <w:p w14:paraId="7DD973A6" w14:textId="77777777" w:rsidR="00CD7B42" w:rsidRDefault="00000000">
      <w:pPr>
        <w:pStyle w:val="Heading1"/>
      </w:pPr>
      <w:r>
        <w:t>23. Doctor Appointment Booking</w:t>
      </w:r>
    </w:p>
    <w:p w14:paraId="1A369288" w14:textId="77777777" w:rsidR="00CD7B42" w:rsidRDefault="00000000">
      <w:pPr>
        <w:pStyle w:val="Heading2"/>
      </w:pPr>
      <w:r>
        <w:t>Zocdoc</w:t>
      </w:r>
    </w:p>
    <w:p w14:paraId="3AA01C2F" w14:textId="77777777" w:rsidR="00CD7B42" w:rsidRDefault="00000000">
      <w:pPr>
        <w:pStyle w:val="ListBullet"/>
      </w:pPr>
      <w:r>
        <w:t>Doctor search &amp; booking</w:t>
      </w:r>
    </w:p>
    <w:p w14:paraId="2B661A6E" w14:textId="77777777" w:rsidR="00CD7B42" w:rsidRDefault="00000000">
      <w:pPr>
        <w:pStyle w:val="ListBullet"/>
      </w:pPr>
      <w:r>
        <w:t>Specialist finder</w:t>
      </w:r>
    </w:p>
    <w:p w14:paraId="0710C242" w14:textId="77777777" w:rsidR="00CD7B42" w:rsidRDefault="00000000">
      <w:pPr>
        <w:pStyle w:val="ListBullet"/>
      </w:pPr>
      <w:r>
        <w:t>Appointment scheduling</w:t>
      </w:r>
    </w:p>
    <w:p w14:paraId="28F91EB7" w14:textId="77777777" w:rsidR="00CD7B42" w:rsidRDefault="00000000">
      <w:pPr>
        <w:pStyle w:val="ListBullet"/>
      </w:pPr>
      <w:r>
        <w:t>Insurance verification</w:t>
      </w:r>
    </w:p>
    <w:p w14:paraId="781C29EB" w14:textId="77777777" w:rsidR="00CD7B42" w:rsidRDefault="00000000">
      <w:pPr>
        <w:pStyle w:val="ListBullet"/>
      </w:pPr>
      <w:r>
        <w:t>Patient reviews &amp; ratings</w:t>
      </w:r>
    </w:p>
    <w:p w14:paraId="6B811B99" w14:textId="77777777" w:rsidR="00CD7B42" w:rsidRDefault="00000000">
      <w:pPr>
        <w:pStyle w:val="ListBullet"/>
      </w:pPr>
      <w:r>
        <w:t>Telehealth appointments</w:t>
      </w:r>
    </w:p>
    <w:p w14:paraId="530CA6E8" w14:textId="77777777" w:rsidR="00CD7B42" w:rsidRDefault="00000000">
      <w:pPr>
        <w:pStyle w:val="ListBullet"/>
      </w:pPr>
      <w:r>
        <w:t>In-person appointments</w:t>
      </w:r>
    </w:p>
    <w:p w14:paraId="276BE288" w14:textId="77777777" w:rsidR="00CD7B42" w:rsidRDefault="00000000">
      <w:pPr>
        <w:pStyle w:val="ListBullet"/>
      </w:pPr>
      <w:r>
        <w:t>Doctor profiles</w:t>
      </w:r>
    </w:p>
    <w:p w14:paraId="70DE437C" w14:textId="77777777" w:rsidR="00CD7B42" w:rsidRDefault="00000000">
      <w:pPr>
        <w:pStyle w:val="ListBullet"/>
      </w:pPr>
      <w:r>
        <w:t>Availability checker</w:t>
      </w:r>
    </w:p>
    <w:p w14:paraId="19CFE236" w14:textId="77777777" w:rsidR="00CD7B42" w:rsidRDefault="00000000">
      <w:pPr>
        <w:pStyle w:val="ListBullet"/>
      </w:pPr>
      <w:r>
        <w:t>Appointment reminders</w:t>
      </w:r>
    </w:p>
    <w:p w14:paraId="5725F653" w14:textId="77777777" w:rsidR="00CD7B42" w:rsidRDefault="00000000">
      <w:pPr>
        <w:pStyle w:val="ListBullet"/>
      </w:pPr>
      <w:r>
        <w:t>Electronic check-in</w:t>
      </w:r>
    </w:p>
    <w:p w14:paraId="6667BDA5" w14:textId="77777777" w:rsidR="00CD7B42" w:rsidRDefault="00000000">
      <w:pPr>
        <w:pStyle w:val="ListBullet"/>
      </w:pPr>
      <w:r>
        <w:t>Medical history forms</w:t>
      </w:r>
    </w:p>
    <w:p w14:paraId="34E34792" w14:textId="77777777" w:rsidR="00CD7B42" w:rsidRDefault="00000000">
      <w:pPr>
        <w:pStyle w:val="ListBullet"/>
      </w:pPr>
      <w:r>
        <w:t>Practice information</w:t>
      </w:r>
    </w:p>
    <w:p w14:paraId="0E3D83B5" w14:textId="77777777" w:rsidR="00CD7B42" w:rsidRDefault="00000000">
      <w:pPr>
        <w:pStyle w:val="ListBullet"/>
      </w:pPr>
      <w:r>
        <w:t>Location-based search</w:t>
      </w:r>
    </w:p>
    <w:p w14:paraId="68F27E29" w14:textId="77777777" w:rsidR="00CD7B42" w:rsidRDefault="00000000">
      <w:pPr>
        <w:pStyle w:val="ListBullet"/>
      </w:pPr>
      <w:r>
        <w:t>Same-day appointments</w:t>
      </w:r>
    </w:p>
    <w:p w14:paraId="39DEC8B5" w14:textId="77777777" w:rsidR="00CD7B42" w:rsidRDefault="00000000">
      <w:pPr>
        <w:pStyle w:val="ListBullet"/>
      </w:pPr>
      <w:r>
        <w:t>Video visits</w:t>
      </w:r>
    </w:p>
    <w:p w14:paraId="32C68B1E" w14:textId="77777777" w:rsidR="00CD7B42" w:rsidRDefault="00000000">
      <w:pPr>
        <w:pStyle w:val="ListBullet"/>
      </w:pPr>
      <w:r>
        <w:t>Rescheduling &amp; cancellation</w:t>
      </w:r>
    </w:p>
    <w:p w14:paraId="05D3BCB1" w14:textId="77777777" w:rsidR="00CD7B42" w:rsidRDefault="00000000">
      <w:pPr>
        <w:pStyle w:val="ListBullet"/>
      </w:pPr>
      <w:r>
        <w:t>Doctor filters (gender, language, location)</w:t>
      </w:r>
    </w:p>
    <w:p w14:paraId="7A060117" w14:textId="77777777" w:rsidR="00CD7B42" w:rsidRDefault="00000000">
      <w:pPr>
        <w:pStyle w:val="Heading1"/>
      </w:pPr>
      <w:r>
        <w:t>24. Health Information &amp; Symptom Checker</w:t>
      </w:r>
    </w:p>
    <w:p w14:paraId="5364C6DE" w14:textId="77777777" w:rsidR="00CD7B42" w:rsidRDefault="00000000">
      <w:pPr>
        <w:pStyle w:val="Heading2"/>
      </w:pPr>
      <w:r>
        <w:t>WebMD</w:t>
      </w:r>
    </w:p>
    <w:p w14:paraId="5C2E01B2" w14:textId="77777777" w:rsidR="00CD7B42" w:rsidRDefault="00000000">
      <w:pPr>
        <w:pStyle w:val="ListBullet"/>
      </w:pPr>
      <w:r>
        <w:t>Symptom checker</w:t>
      </w:r>
    </w:p>
    <w:p w14:paraId="6C03FBB4" w14:textId="77777777" w:rsidR="00CD7B42" w:rsidRDefault="00000000">
      <w:pPr>
        <w:pStyle w:val="ListBullet"/>
      </w:pPr>
      <w:r>
        <w:t>Condition information</w:t>
      </w:r>
    </w:p>
    <w:p w14:paraId="6FDC13C3" w14:textId="77777777" w:rsidR="00CD7B42" w:rsidRDefault="00000000">
      <w:pPr>
        <w:pStyle w:val="ListBullet"/>
      </w:pPr>
      <w:r>
        <w:t>Drug &amp; medication database</w:t>
      </w:r>
    </w:p>
    <w:p w14:paraId="68EF04EA" w14:textId="77777777" w:rsidR="00CD7B42" w:rsidRDefault="00000000">
      <w:pPr>
        <w:pStyle w:val="ListBullet"/>
      </w:pPr>
      <w:r>
        <w:t>Pill identifier</w:t>
      </w:r>
    </w:p>
    <w:p w14:paraId="349C868F" w14:textId="77777777" w:rsidR="00CD7B42" w:rsidRDefault="00000000">
      <w:pPr>
        <w:pStyle w:val="ListBullet"/>
      </w:pPr>
      <w:r>
        <w:t>Drug interaction checker</w:t>
      </w:r>
    </w:p>
    <w:p w14:paraId="73E2F7F5" w14:textId="77777777" w:rsidR="00CD7B42" w:rsidRDefault="00000000">
      <w:pPr>
        <w:pStyle w:val="ListBullet"/>
      </w:pPr>
      <w:r>
        <w:t>Health news &amp; articles</w:t>
      </w:r>
    </w:p>
    <w:p w14:paraId="654F744D" w14:textId="77777777" w:rsidR="00CD7B42" w:rsidRDefault="00000000">
      <w:pPr>
        <w:pStyle w:val="ListBullet"/>
      </w:pPr>
      <w:r>
        <w:t>Medical encyclopedia</w:t>
      </w:r>
    </w:p>
    <w:p w14:paraId="342DA961" w14:textId="77777777" w:rsidR="00CD7B42" w:rsidRDefault="00000000">
      <w:pPr>
        <w:pStyle w:val="ListBullet"/>
      </w:pPr>
      <w:r>
        <w:t>First-aid information</w:t>
      </w:r>
    </w:p>
    <w:p w14:paraId="56C7CE4C" w14:textId="77777777" w:rsidR="00CD7B42" w:rsidRDefault="00000000">
      <w:pPr>
        <w:pStyle w:val="ListBullet"/>
      </w:pPr>
      <w:r>
        <w:t>Health videos</w:t>
      </w:r>
    </w:p>
    <w:p w14:paraId="4A420E34" w14:textId="77777777" w:rsidR="00CD7B42" w:rsidRDefault="00000000">
      <w:pPr>
        <w:pStyle w:val="ListBullet"/>
      </w:pPr>
      <w:r>
        <w:lastRenderedPageBreak/>
        <w:t>Doctor directory</w:t>
      </w:r>
    </w:p>
    <w:p w14:paraId="6327BD80" w14:textId="77777777" w:rsidR="00CD7B42" w:rsidRDefault="00000000">
      <w:pPr>
        <w:pStyle w:val="ListBullet"/>
      </w:pPr>
      <w:r>
        <w:t>Hospital finder</w:t>
      </w:r>
    </w:p>
    <w:p w14:paraId="069DC4D3" w14:textId="77777777" w:rsidR="00CD7B42" w:rsidRDefault="00000000">
      <w:pPr>
        <w:pStyle w:val="ListBullet"/>
      </w:pPr>
      <w:r>
        <w:t>Health trackers</w:t>
      </w:r>
    </w:p>
    <w:p w14:paraId="6D9486A6" w14:textId="77777777" w:rsidR="00CD7B42" w:rsidRDefault="00000000">
      <w:pPr>
        <w:pStyle w:val="ListBullet"/>
      </w:pPr>
      <w:r>
        <w:t>WebMD Coach (engagement platform)</w:t>
      </w:r>
    </w:p>
    <w:p w14:paraId="75FE90C0" w14:textId="77777777" w:rsidR="00CD7B42" w:rsidRDefault="00000000">
      <w:pPr>
        <w:pStyle w:val="ListBullet"/>
      </w:pPr>
      <w:r>
        <w:t>Device connection center</w:t>
      </w:r>
    </w:p>
    <w:p w14:paraId="42041F18" w14:textId="77777777" w:rsidR="00CD7B42" w:rsidRDefault="00000000">
      <w:pPr>
        <w:pStyle w:val="ListBullet"/>
      </w:pPr>
      <w:r>
        <w:t>Wearable integration (Fitbit)</w:t>
      </w:r>
    </w:p>
    <w:p w14:paraId="3329B39C" w14:textId="77777777" w:rsidR="00CD7B42" w:rsidRDefault="00000000">
      <w:pPr>
        <w:pStyle w:val="ListBullet"/>
      </w:pPr>
      <w:r>
        <w:t>Biometric data tracking</w:t>
      </w:r>
    </w:p>
    <w:p w14:paraId="61DC43FB" w14:textId="77777777" w:rsidR="00CD7B42" w:rsidRDefault="00000000">
      <w:pPr>
        <w:pStyle w:val="ListBullet"/>
      </w:pPr>
      <w:r>
        <w:t>Wellness challenges</w:t>
      </w:r>
    </w:p>
    <w:p w14:paraId="5A28EBFE" w14:textId="77777777" w:rsidR="00CD7B42" w:rsidRDefault="00000000">
      <w:pPr>
        <w:pStyle w:val="ListBullet"/>
      </w:pPr>
      <w:r>
        <w:t>Rewards programs</w:t>
      </w:r>
    </w:p>
    <w:p w14:paraId="6EF25A1E" w14:textId="77777777" w:rsidR="00CD7B42" w:rsidRDefault="00000000">
      <w:pPr>
        <w:pStyle w:val="ListBullet"/>
      </w:pPr>
      <w:r>
        <w:t>Health assessments</w:t>
      </w:r>
    </w:p>
    <w:p w14:paraId="627831D9" w14:textId="77777777" w:rsidR="00CD7B42" w:rsidRDefault="00000000">
      <w:pPr>
        <w:pStyle w:val="ListBullet"/>
      </w:pPr>
      <w:r>
        <w:t>My Health Assistant</w:t>
      </w:r>
    </w:p>
    <w:p w14:paraId="381D42E6" w14:textId="77777777" w:rsidR="00CD7B42" w:rsidRDefault="00000000">
      <w:pPr>
        <w:pStyle w:val="ListBullet"/>
      </w:pPr>
      <w:r>
        <w:t>SMS messaging (for care managers)</w:t>
      </w:r>
    </w:p>
    <w:p w14:paraId="559C4F10" w14:textId="77777777" w:rsidR="00CD7B42" w:rsidRDefault="00000000">
      <w:pPr>
        <w:pStyle w:val="ListBullet"/>
      </w:pPr>
      <w:r>
        <w:t>Population health campaigns</w:t>
      </w:r>
    </w:p>
    <w:p w14:paraId="68920D06" w14:textId="77777777" w:rsidR="00CD7B42" w:rsidRDefault="00000000">
      <w:pPr>
        <w:pStyle w:val="ListBullet"/>
      </w:pPr>
      <w:r>
        <w:t>Health education content</w:t>
      </w:r>
    </w:p>
    <w:p w14:paraId="460A94D1" w14:textId="77777777" w:rsidR="00CD7B42" w:rsidRDefault="00000000">
      <w:pPr>
        <w:pStyle w:val="ListBullet"/>
      </w:pPr>
      <w:r>
        <w:t>Care management tools</w:t>
      </w:r>
    </w:p>
    <w:p w14:paraId="1EFBF683" w14:textId="77777777" w:rsidR="00CD7B42" w:rsidRDefault="00000000">
      <w:pPr>
        <w:pStyle w:val="ListBullet"/>
      </w:pPr>
      <w:r>
        <w:t>Analytics &amp; reporting</w:t>
      </w:r>
    </w:p>
    <w:p w14:paraId="3BCA3CAE" w14:textId="77777777" w:rsidR="00CD7B42" w:rsidRDefault="00000000">
      <w:pPr>
        <w:pStyle w:val="Heading1"/>
      </w:pPr>
      <w:r>
        <w:t>25. AI Fitness Coaching</w:t>
      </w:r>
    </w:p>
    <w:p w14:paraId="5886A0EC" w14:textId="77777777" w:rsidR="00CD7B42" w:rsidRDefault="00000000">
      <w:pPr>
        <w:pStyle w:val="Heading2"/>
      </w:pPr>
      <w:r>
        <w:t>Fitbit Coach</w:t>
      </w:r>
    </w:p>
    <w:p w14:paraId="3FD8630A" w14:textId="77777777" w:rsidR="00CD7B42" w:rsidRDefault="00000000">
      <w:pPr>
        <w:pStyle w:val="ListBullet"/>
      </w:pPr>
      <w:r>
        <w:t>Personalized fitness plans</w:t>
      </w:r>
    </w:p>
    <w:p w14:paraId="6B5C4049" w14:textId="77777777" w:rsidR="00CD7B42" w:rsidRDefault="00000000">
      <w:pPr>
        <w:pStyle w:val="ListBullet"/>
      </w:pPr>
      <w:r>
        <w:t>AI-powered health coach (Gemini-based)</w:t>
      </w:r>
    </w:p>
    <w:p w14:paraId="4D1B1F90" w14:textId="77777777" w:rsidR="00CD7B42" w:rsidRDefault="00000000">
      <w:pPr>
        <w:pStyle w:val="ListBullet"/>
      </w:pPr>
      <w:r>
        <w:t>Custom workout routines</w:t>
      </w:r>
    </w:p>
    <w:p w14:paraId="2496B8A5" w14:textId="77777777" w:rsidR="00CD7B42" w:rsidRDefault="00000000">
      <w:pPr>
        <w:pStyle w:val="ListBullet"/>
      </w:pPr>
      <w:r>
        <w:t>Weekly fitness plans</w:t>
      </w:r>
    </w:p>
    <w:p w14:paraId="453669E8" w14:textId="77777777" w:rsidR="00CD7B42" w:rsidRDefault="00000000">
      <w:pPr>
        <w:pStyle w:val="ListBullet"/>
      </w:pPr>
      <w:r>
        <w:t>Adaptive training</w:t>
      </w:r>
    </w:p>
    <w:p w14:paraId="5389CC8F" w14:textId="77777777" w:rsidR="00CD7B42" w:rsidRDefault="00000000">
      <w:pPr>
        <w:pStyle w:val="ListBullet"/>
      </w:pPr>
      <w:r>
        <w:t>Real-time workout adjustments</w:t>
      </w:r>
    </w:p>
    <w:p w14:paraId="68797DA3" w14:textId="77777777" w:rsidR="00CD7B42" w:rsidRDefault="00000000">
      <w:pPr>
        <w:pStyle w:val="ListBullet"/>
      </w:pPr>
      <w:r>
        <w:t>Daily Readiness-based recommendations</w:t>
      </w:r>
    </w:p>
    <w:p w14:paraId="17D5C171" w14:textId="77777777" w:rsidR="00CD7B42" w:rsidRDefault="00000000">
      <w:pPr>
        <w:pStyle w:val="ListBullet"/>
      </w:pPr>
      <w:r>
        <w:t>Equipment-based workout suggestions</w:t>
      </w:r>
    </w:p>
    <w:p w14:paraId="7E6ABCC0" w14:textId="77777777" w:rsidR="00CD7B42" w:rsidRDefault="00000000">
      <w:pPr>
        <w:pStyle w:val="ListBullet"/>
      </w:pPr>
      <w:r>
        <w:t>Goal setting &amp; tracking</w:t>
      </w:r>
    </w:p>
    <w:p w14:paraId="5FD81480" w14:textId="77777777" w:rsidR="00CD7B42" w:rsidRDefault="00000000">
      <w:pPr>
        <w:pStyle w:val="ListBullet"/>
      </w:pPr>
      <w:r>
        <w:t>Sleep coaching (personalized schedules)</w:t>
      </w:r>
    </w:p>
    <w:p w14:paraId="7F974AFD" w14:textId="77777777" w:rsidR="00CD7B42" w:rsidRDefault="00000000">
      <w:pPr>
        <w:pStyle w:val="ListBullet"/>
      </w:pPr>
      <w:r>
        <w:t>Advanced sleep algorithms</w:t>
      </w:r>
    </w:p>
    <w:p w14:paraId="6A24B99A" w14:textId="77777777" w:rsidR="00CD7B42" w:rsidRDefault="00000000">
      <w:pPr>
        <w:pStyle w:val="ListBullet"/>
      </w:pPr>
      <w:r>
        <w:t>Sleep quality insights</w:t>
      </w:r>
    </w:p>
    <w:p w14:paraId="1DF14627" w14:textId="77777777" w:rsidR="00CD7B42" w:rsidRDefault="00000000">
      <w:pPr>
        <w:pStyle w:val="ListBullet"/>
      </w:pPr>
      <w:r>
        <w:t>Recovery recommendations</w:t>
      </w:r>
    </w:p>
    <w:p w14:paraId="4C1D0DA6" w14:textId="77777777" w:rsidR="00CD7B42" w:rsidRDefault="00000000">
      <w:pPr>
        <w:pStyle w:val="ListBullet"/>
      </w:pPr>
      <w:r>
        <w:t>Health insights &amp; trends</w:t>
      </w:r>
    </w:p>
    <w:p w14:paraId="11A17E16" w14:textId="77777777" w:rsidR="00CD7B42" w:rsidRDefault="00000000">
      <w:pPr>
        <w:pStyle w:val="ListBullet"/>
      </w:pPr>
      <w:r>
        <w:t>Data-driven coaching</w:t>
      </w:r>
    </w:p>
    <w:p w14:paraId="7B6ED13A" w14:textId="77777777" w:rsidR="00CD7B42" w:rsidRDefault="00000000">
      <w:pPr>
        <w:pStyle w:val="ListBullet"/>
      </w:pPr>
      <w:r>
        <w:t>Heart rate zone analysis</w:t>
      </w:r>
    </w:p>
    <w:p w14:paraId="655DA9F6" w14:textId="77777777" w:rsidR="00CD7B42" w:rsidRDefault="00000000">
      <w:pPr>
        <w:pStyle w:val="ListBullet"/>
      </w:pPr>
      <w:r>
        <w:t>Cardio load tracking</w:t>
      </w:r>
    </w:p>
    <w:p w14:paraId="554E2100" w14:textId="77777777" w:rsidR="00CD7B42" w:rsidRDefault="00000000">
      <w:pPr>
        <w:pStyle w:val="ListBullet"/>
      </w:pPr>
      <w:r>
        <w:t>Fitness progress monitoring</w:t>
      </w:r>
    </w:p>
    <w:p w14:paraId="3154E6A6" w14:textId="77777777" w:rsidR="00CD7B42" w:rsidRDefault="00000000">
      <w:pPr>
        <w:pStyle w:val="ListBullet"/>
      </w:pPr>
      <w:r>
        <w:t>Ask Coach feature (Q&amp;A)</w:t>
      </w:r>
    </w:p>
    <w:p w14:paraId="21214C7E" w14:textId="77777777" w:rsidR="00CD7B42" w:rsidRDefault="00000000">
      <w:pPr>
        <w:pStyle w:val="ListBullet"/>
      </w:pPr>
      <w:r>
        <w:t>Women's health support (menopause guidance)</w:t>
      </w:r>
    </w:p>
    <w:p w14:paraId="15803D9E" w14:textId="77777777" w:rsidR="00CD7B42" w:rsidRDefault="00000000">
      <w:pPr>
        <w:pStyle w:val="ListBullet"/>
      </w:pPr>
      <w:r>
        <w:t>Health condition information</w:t>
      </w:r>
    </w:p>
    <w:p w14:paraId="73C88095" w14:textId="77777777" w:rsidR="00CD7B42" w:rsidRDefault="00000000">
      <w:pPr>
        <w:pStyle w:val="ListBullet"/>
      </w:pPr>
      <w:r>
        <w:lastRenderedPageBreak/>
        <w:t>Data visualization</w:t>
      </w:r>
    </w:p>
    <w:p w14:paraId="6DF9B815" w14:textId="77777777" w:rsidR="00CD7B42" w:rsidRDefault="00000000">
      <w:pPr>
        <w:pStyle w:val="ListBullet"/>
      </w:pPr>
      <w:r>
        <w:t>Multi-week planning</w:t>
      </w:r>
    </w:p>
    <w:p w14:paraId="2017E375" w14:textId="77777777" w:rsidR="00CD7B42" w:rsidRDefault="00000000">
      <w:pPr>
        <w:pStyle w:val="ListBullet"/>
      </w:pPr>
      <w:r>
        <w:t>Injury adjustments</w:t>
      </w:r>
    </w:p>
    <w:p w14:paraId="4F7DD3A6" w14:textId="77777777" w:rsidR="00CD7B42" w:rsidRDefault="00000000">
      <w:pPr>
        <w:pStyle w:val="ListBullet"/>
      </w:pPr>
      <w:r>
        <w:t>Life stage navigation</w:t>
      </w:r>
    </w:p>
    <w:p w14:paraId="292D6079" w14:textId="77777777" w:rsidR="00CD7B42" w:rsidRDefault="00000000">
      <w:pPr>
        <w:pStyle w:val="ListBullet"/>
      </w:pPr>
      <w:r>
        <w:t>Health history summaries</w:t>
      </w:r>
    </w:p>
    <w:p w14:paraId="4CDABB47" w14:textId="77777777" w:rsidR="00CD7B42" w:rsidRDefault="00000000">
      <w:pPr>
        <w:pStyle w:val="ListBullet"/>
      </w:pPr>
      <w:r>
        <w:t>Integration with Fitbit devices</w:t>
      </w:r>
    </w:p>
    <w:p w14:paraId="7E4F6AE8" w14:textId="77777777" w:rsidR="00CD7B42" w:rsidRDefault="00000000">
      <w:pPr>
        <w:pStyle w:val="ListBullet"/>
      </w:pPr>
      <w:r>
        <w:t>Health Connect &amp; HealthKit support</w:t>
      </w:r>
    </w:p>
    <w:p w14:paraId="47C5377F" w14:textId="77777777" w:rsidR="00CD7B42" w:rsidRDefault="00000000">
      <w:pPr>
        <w:pStyle w:val="ListBullet"/>
      </w:pPr>
      <w:r>
        <w:t>Proactive insights</w:t>
      </w:r>
    </w:p>
    <w:p w14:paraId="73EEEEA8" w14:textId="77777777" w:rsidR="00CD7B42" w:rsidRDefault="00000000">
      <w:pPr>
        <w:pStyle w:val="ListBullet"/>
      </w:pPr>
      <w:r>
        <w:t>Motivation &amp; encouragement</w:t>
      </w:r>
    </w:p>
    <w:p w14:paraId="304695F9" w14:textId="77777777" w:rsidR="00CD7B42" w:rsidRDefault="00CD7B42"/>
    <w:p w14:paraId="1EF43D83" w14:textId="77777777" w:rsidR="00CD7B42" w:rsidRDefault="00000000">
      <w:r>
        <w:br w:type="page"/>
      </w:r>
    </w:p>
    <w:p w14:paraId="1AE88C14" w14:textId="77777777" w:rsidR="00CD7B42" w:rsidRDefault="00000000">
      <w:pPr>
        <w:pStyle w:val="Heading1"/>
      </w:pPr>
      <w:r>
        <w:lastRenderedPageBreak/>
        <w:t>Summary Statistics</w:t>
      </w:r>
    </w:p>
    <w:tbl>
      <w:tblPr>
        <w:tblStyle w:val="LightGrid-Accent1"/>
        <w:tblW w:w="0" w:type="auto"/>
        <w:tblLook w:val="04A0" w:firstRow="1" w:lastRow="0" w:firstColumn="1" w:lastColumn="0" w:noHBand="0" w:noVBand="1"/>
      </w:tblPr>
      <w:tblGrid>
        <w:gridCol w:w="4320"/>
        <w:gridCol w:w="4320"/>
      </w:tblGrid>
      <w:tr w:rsidR="00CD7B42" w14:paraId="1BF68FDA" w14:textId="77777777" w:rsidTr="00CD7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2ABA9" w14:textId="77777777" w:rsidR="00CD7B42" w:rsidRDefault="00000000">
            <w:r>
              <w:t>Metric</w:t>
            </w:r>
          </w:p>
        </w:tc>
        <w:tc>
          <w:tcPr>
            <w:tcW w:w="4320" w:type="dxa"/>
          </w:tcPr>
          <w:p w14:paraId="0C906EC7" w14:textId="77777777" w:rsidR="00CD7B42" w:rsidRDefault="00000000">
            <w:pPr>
              <w:cnfStyle w:val="100000000000" w:firstRow="1" w:lastRow="0" w:firstColumn="0" w:lastColumn="0" w:oddVBand="0" w:evenVBand="0" w:oddHBand="0" w:evenHBand="0" w:firstRowFirstColumn="0" w:firstRowLastColumn="0" w:lastRowFirstColumn="0" w:lastRowLastColumn="0"/>
            </w:pPr>
            <w:r>
              <w:t>Count</w:t>
            </w:r>
          </w:p>
        </w:tc>
      </w:tr>
      <w:tr w:rsidR="00CD7B42" w14:paraId="25F284CB" w14:textId="77777777" w:rsidTr="00CD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96394" w14:textId="77777777" w:rsidR="00CD7B42" w:rsidRDefault="00000000">
            <w:r>
              <w:t>Total Applications Analyzed</w:t>
            </w:r>
          </w:p>
        </w:tc>
        <w:tc>
          <w:tcPr>
            <w:tcW w:w="4320" w:type="dxa"/>
          </w:tcPr>
          <w:p w14:paraId="666E063F" w14:textId="77777777" w:rsidR="00CD7B42" w:rsidRDefault="00000000">
            <w:pPr>
              <w:cnfStyle w:val="000000100000" w:firstRow="0" w:lastRow="0" w:firstColumn="0" w:lastColumn="0" w:oddVBand="0" w:evenVBand="0" w:oddHBand="1" w:evenHBand="0" w:firstRowFirstColumn="0" w:firstRowLastColumn="0" w:lastRowFirstColumn="0" w:lastRowLastColumn="0"/>
            </w:pPr>
            <w:r>
              <w:t>30</w:t>
            </w:r>
          </w:p>
        </w:tc>
      </w:tr>
      <w:tr w:rsidR="00CD7B42" w14:paraId="4E8757E1" w14:textId="77777777" w:rsidTr="00CD7B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D146B" w14:textId="77777777" w:rsidR="00CD7B42" w:rsidRDefault="00000000">
            <w:r>
              <w:t>Application Categories</w:t>
            </w:r>
          </w:p>
        </w:tc>
        <w:tc>
          <w:tcPr>
            <w:tcW w:w="4320" w:type="dxa"/>
          </w:tcPr>
          <w:p w14:paraId="33654150" w14:textId="77777777" w:rsidR="00CD7B42" w:rsidRDefault="00000000">
            <w:pPr>
              <w:cnfStyle w:val="000000010000" w:firstRow="0" w:lastRow="0" w:firstColumn="0" w:lastColumn="0" w:oddVBand="0" w:evenVBand="0" w:oddHBand="0" w:evenHBand="1" w:firstRowFirstColumn="0" w:firstRowLastColumn="0" w:lastRowFirstColumn="0" w:lastRowLastColumn="0"/>
            </w:pPr>
            <w:r>
              <w:t>25</w:t>
            </w:r>
          </w:p>
        </w:tc>
      </w:tr>
      <w:tr w:rsidR="00CD7B42" w14:paraId="3B46CB47" w14:textId="77777777" w:rsidTr="00CD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4326F5" w14:textId="77777777" w:rsidR="00CD7B42" w:rsidRDefault="00000000">
            <w:r>
              <w:t>General Health &amp; Fitness Apps</w:t>
            </w:r>
          </w:p>
        </w:tc>
        <w:tc>
          <w:tcPr>
            <w:tcW w:w="4320" w:type="dxa"/>
          </w:tcPr>
          <w:p w14:paraId="603A6523" w14:textId="77777777" w:rsidR="00CD7B42" w:rsidRDefault="00000000">
            <w:pPr>
              <w:cnfStyle w:val="000000100000" w:firstRow="0" w:lastRow="0" w:firstColumn="0" w:lastColumn="0" w:oddVBand="0" w:evenVBand="0" w:oddHBand="1" w:evenHBand="0" w:firstRowFirstColumn="0" w:firstRowLastColumn="0" w:lastRowFirstColumn="0" w:lastRowLastColumn="0"/>
            </w:pPr>
            <w:r>
              <w:t>3</w:t>
            </w:r>
          </w:p>
        </w:tc>
      </w:tr>
      <w:tr w:rsidR="00CD7B42" w14:paraId="5FEB5009" w14:textId="77777777" w:rsidTr="00CD7B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F13B49" w14:textId="77777777" w:rsidR="00CD7B42" w:rsidRDefault="00000000">
            <w:r>
              <w:t>Telemedicine &amp; Healthcare Apps</w:t>
            </w:r>
          </w:p>
        </w:tc>
        <w:tc>
          <w:tcPr>
            <w:tcW w:w="4320" w:type="dxa"/>
          </w:tcPr>
          <w:p w14:paraId="327C26DA" w14:textId="77777777" w:rsidR="00CD7B42" w:rsidRDefault="00000000">
            <w:pPr>
              <w:cnfStyle w:val="000000010000" w:firstRow="0" w:lastRow="0" w:firstColumn="0" w:lastColumn="0" w:oddVBand="0" w:evenVBand="0" w:oddHBand="0" w:evenHBand="1" w:firstRowFirstColumn="0" w:firstRowLastColumn="0" w:lastRowFirstColumn="0" w:lastRowLastColumn="0"/>
            </w:pPr>
            <w:r>
              <w:t>6</w:t>
            </w:r>
          </w:p>
        </w:tc>
      </w:tr>
      <w:tr w:rsidR="00CD7B42" w14:paraId="67235AAA" w14:textId="77777777" w:rsidTr="00CD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6A571D" w14:textId="77777777" w:rsidR="00CD7B42" w:rsidRDefault="00000000">
            <w:r>
              <w:t>Fitness &amp; Activity Tracking Apps</w:t>
            </w:r>
          </w:p>
        </w:tc>
        <w:tc>
          <w:tcPr>
            <w:tcW w:w="4320" w:type="dxa"/>
          </w:tcPr>
          <w:p w14:paraId="479CD850" w14:textId="77777777" w:rsidR="00CD7B42" w:rsidRDefault="00000000">
            <w:pPr>
              <w:cnfStyle w:val="000000100000" w:firstRow="0" w:lastRow="0" w:firstColumn="0" w:lastColumn="0" w:oddVBand="0" w:evenVBand="0" w:oddHBand="1" w:evenHBand="0" w:firstRowFirstColumn="0" w:firstRowLastColumn="0" w:lastRowFirstColumn="0" w:lastRowLastColumn="0"/>
            </w:pPr>
            <w:r>
              <w:t>15</w:t>
            </w:r>
          </w:p>
        </w:tc>
      </w:tr>
    </w:tbl>
    <w:p w14:paraId="525A1149" w14:textId="77777777" w:rsidR="00CD7B42" w:rsidRDefault="00CD7B42"/>
    <w:p w14:paraId="6455FC14" w14:textId="77777777" w:rsidR="00CD7B42" w:rsidRDefault="00000000">
      <w:pPr>
        <w:pStyle w:val="Heading2"/>
      </w:pPr>
      <w:r>
        <w:t>Common Feature Categories Across Applications</w:t>
      </w:r>
    </w:p>
    <w:p w14:paraId="51B46DF2" w14:textId="77777777" w:rsidR="00CD7B42" w:rsidRDefault="00000000">
      <w:pPr>
        <w:pStyle w:val="ListBullet"/>
      </w:pPr>
      <w:r>
        <w:t>Activity &amp; Exercise Tracking</w:t>
      </w:r>
    </w:p>
    <w:p w14:paraId="11EABF39" w14:textId="77777777" w:rsidR="00CD7B42" w:rsidRDefault="00000000">
      <w:pPr>
        <w:pStyle w:val="ListBullet"/>
      </w:pPr>
      <w:r>
        <w:t>Sleep Monitoring &amp; Analysis</w:t>
      </w:r>
    </w:p>
    <w:p w14:paraId="75B6AD2B" w14:textId="77777777" w:rsidR="00CD7B42" w:rsidRDefault="00000000">
      <w:pPr>
        <w:pStyle w:val="ListBullet"/>
      </w:pPr>
      <w:r>
        <w:t>Heart Rate &amp; Vital Signs Monitoring</w:t>
      </w:r>
    </w:p>
    <w:p w14:paraId="7C1E450D" w14:textId="77777777" w:rsidR="00CD7B42" w:rsidRDefault="00000000">
      <w:pPr>
        <w:pStyle w:val="ListBullet"/>
      </w:pPr>
      <w:r>
        <w:t>Calorie &amp; Nutrition Tracking</w:t>
      </w:r>
    </w:p>
    <w:p w14:paraId="304BFC6F" w14:textId="77777777" w:rsidR="00CD7B42" w:rsidRDefault="00000000">
      <w:pPr>
        <w:pStyle w:val="ListBullet"/>
      </w:pPr>
      <w:r>
        <w:t>Goal Setting &amp; Progress Tracking</w:t>
      </w:r>
    </w:p>
    <w:p w14:paraId="6E1FF9C6" w14:textId="77777777" w:rsidR="00CD7B42" w:rsidRDefault="00000000">
      <w:pPr>
        <w:pStyle w:val="ListBullet"/>
      </w:pPr>
      <w:r>
        <w:t>Social Features &amp; Community</w:t>
      </w:r>
    </w:p>
    <w:p w14:paraId="5BBE1DC2" w14:textId="77777777" w:rsidR="00CD7B42" w:rsidRDefault="00000000">
      <w:pPr>
        <w:pStyle w:val="ListBullet"/>
      </w:pPr>
      <w:r>
        <w:t>Integration with Wearables &amp; Third-Party Apps</w:t>
      </w:r>
    </w:p>
    <w:p w14:paraId="27888CFF" w14:textId="77777777" w:rsidR="00CD7B42" w:rsidRDefault="00000000">
      <w:pPr>
        <w:pStyle w:val="ListBullet"/>
      </w:pPr>
      <w:r>
        <w:t>Personalized Recommendations &amp; AI</w:t>
      </w:r>
    </w:p>
    <w:p w14:paraId="3C95CD3B" w14:textId="77777777" w:rsidR="00CD7B42" w:rsidRDefault="00000000">
      <w:pPr>
        <w:pStyle w:val="ListBullet"/>
      </w:pPr>
      <w:r>
        <w:t>Health Records &amp; Data Storage</w:t>
      </w:r>
    </w:p>
    <w:p w14:paraId="59EF2BEB" w14:textId="77777777" w:rsidR="00CD7B42" w:rsidRDefault="00000000">
      <w:pPr>
        <w:pStyle w:val="ListBullet"/>
      </w:pPr>
      <w:r>
        <w:t>Reminders &amp; Notifications</w:t>
      </w:r>
    </w:p>
    <w:p w14:paraId="4774CE42" w14:textId="77777777" w:rsidR="00CD7B42" w:rsidRDefault="00000000">
      <w:pPr>
        <w:pStyle w:val="ListBullet"/>
      </w:pPr>
      <w:r>
        <w:t>Educational Content &amp; Health Tips</w:t>
      </w:r>
    </w:p>
    <w:p w14:paraId="6719856D" w14:textId="77777777" w:rsidR="00CD7B42" w:rsidRDefault="00000000">
      <w:pPr>
        <w:pStyle w:val="ListBullet"/>
      </w:pPr>
      <w:r>
        <w:t>Challenges &amp; Gamification</w:t>
      </w:r>
    </w:p>
    <w:p w14:paraId="5920A36D" w14:textId="77777777" w:rsidR="00CD7B42" w:rsidRDefault="00000000">
      <w:pPr>
        <w:pStyle w:val="ListBullet"/>
      </w:pPr>
      <w:r>
        <w:t>Meditation &amp; Mindfulness</w:t>
      </w:r>
    </w:p>
    <w:p w14:paraId="542A7DF7" w14:textId="77777777" w:rsidR="00CD7B42" w:rsidRDefault="00000000">
      <w:pPr>
        <w:pStyle w:val="ListBullet"/>
      </w:pPr>
      <w:r>
        <w:t>Telemedicine &amp; Virtual Consultations</w:t>
      </w:r>
    </w:p>
    <w:p w14:paraId="7D2F3FBF" w14:textId="77777777" w:rsidR="00CD7B42" w:rsidRDefault="00000000">
      <w:pPr>
        <w:pStyle w:val="ListBullet"/>
      </w:pPr>
      <w:r>
        <w:t>Medication &amp; Supplement Tracking</w:t>
      </w:r>
    </w:p>
    <w:p w14:paraId="18AD8C7B" w14:textId="77777777" w:rsidR="00CD7B42" w:rsidRDefault="00000000">
      <w:pPr>
        <w:pStyle w:val="ListBullet"/>
      </w:pPr>
      <w:r>
        <w:t>Women's Health Features</w:t>
      </w:r>
    </w:p>
    <w:p w14:paraId="54F31B88" w14:textId="77777777" w:rsidR="00CD7B42" w:rsidRDefault="00000000">
      <w:pPr>
        <w:pStyle w:val="ListBullet"/>
      </w:pPr>
      <w:r>
        <w:t>Mental Wellness Support</w:t>
      </w:r>
    </w:p>
    <w:p w14:paraId="0D7409E0" w14:textId="77777777" w:rsidR="00CD7B42" w:rsidRDefault="00000000">
      <w:pPr>
        <w:pStyle w:val="ListBullet"/>
      </w:pPr>
      <w:r>
        <w:t>Premium/Subscription Features</w:t>
      </w:r>
    </w:p>
    <w:p w14:paraId="37AB8535" w14:textId="77777777" w:rsidR="00CD7B42" w:rsidRDefault="00000000">
      <w:r>
        <w:br w:type="page"/>
      </w:r>
    </w:p>
    <w:p w14:paraId="4A2209E3" w14:textId="77777777" w:rsidR="00CD7B42" w:rsidRDefault="00000000" w:rsidP="00124E61">
      <w:pPr>
        <w:pStyle w:val="Heading1"/>
        <w:jc w:val="center"/>
      </w:pPr>
      <w:r>
        <w:lastRenderedPageBreak/>
        <w:t>Key Insights</w:t>
      </w:r>
    </w:p>
    <w:p w14:paraId="16E215D2" w14:textId="77777777" w:rsidR="00CD7B42" w:rsidRDefault="00000000">
      <w:pPr>
        <w:pStyle w:val="Heading2"/>
      </w:pPr>
      <w:r>
        <w:t>Comprehensive Health Ecosystem</w:t>
      </w:r>
    </w:p>
    <w:p w14:paraId="7A6BD048" w14:textId="77777777" w:rsidR="00CD7B42" w:rsidRDefault="00000000">
      <w:r>
        <w:t>Modern health apps have evolved from simple trackers to comprehensive wellness platforms that address physical health, mental wellness, nutrition, and medical care in a single ecosystem.</w:t>
      </w:r>
    </w:p>
    <w:p w14:paraId="152266CD" w14:textId="77777777" w:rsidR="00CD7B42" w:rsidRDefault="00000000">
      <w:pPr>
        <w:pStyle w:val="Heading2"/>
      </w:pPr>
      <w:r>
        <w:t>AI and Personalization</w:t>
      </w:r>
    </w:p>
    <w:p w14:paraId="63CE77B3" w14:textId="77777777" w:rsidR="00CD7B42" w:rsidRDefault="00000000">
      <w:r>
        <w:t>Artificial Intelligence plays a crucial role in modern health apps, providing personalized recommendations, automated tracking (photo-based food logging, activity recognition), and predictive insights based on user data.</w:t>
      </w:r>
    </w:p>
    <w:p w14:paraId="02D2F4D5" w14:textId="77777777" w:rsidR="00CD7B42" w:rsidRDefault="00000000">
      <w:pPr>
        <w:pStyle w:val="Heading2"/>
      </w:pPr>
      <w:r>
        <w:t>Integration and Interoperability</w:t>
      </w:r>
    </w:p>
    <w:p w14:paraId="72074AF2" w14:textId="77777777" w:rsidR="00CD7B42" w:rsidRDefault="00000000">
      <w:r>
        <w:t>Most applications offer extensive integration capabilities with wearable devices (Apple Watch, Fitbit, Garmin), health platforms (Apple Health, Google Fit, Health Connect), and third-party apps, creating a unified health data ecosystem.</w:t>
      </w:r>
    </w:p>
    <w:p w14:paraId="1CD30F45" w14:textId="77777777" w:rsidR="00CD7B42" w:rsidRDefault="00000000">
      <w:pPr>
        <w:pStyle w:val="Heading2"/>
      </w:pPr>
      <w:r>
        <w:t>Holistic Approach</w:t>
      </w:r>
    </w:p>
    <w:p w14:paraId="67FD7D17" w14:textId="77777777" w:rsidR="00CD7B42" w:rsidRDefault="00000000">
      <w:r>
        <w:t>Leading apps recognize that health encompasses physical fitness, mental wellness, nutrition, sleep, and medical care. Apps like BetterMe, HealthifyMe, and Cure.fit provide multi-faceted approaches to wellness.</w:t>
      </w:r>
    </w:p>
    <w:p w14:paraId="02B4CFF3" w14:textId="77777777" w:rsidR="00CD7B42" w:rsidRDefault="00000000">
      <w:pPr>
        <w:pStyle w:val="Heading2"/>
      </w:pPr>
      <w:r>
        <w:t>Telemedicine Integration</w:t>
      </w:r>
    </w:p>
    <w:p w14:paraId="6D9A42AA" w14:textId="77777777" w:rsidR="00CD7B42" w:rsidRDefault="00000000">
      <w:r>
        <w:t>The COVID-19 pandemic accelerated telemedicine adoption. Apps like Practo, HealthTap, and Doctor Anywhere now offer virtual consultations, digital prescriptions, and lab test bookings as core features.</w:t>
      </w:r>
    </w:p>
    <w:p w14:paraId="51FC661A" w14:textId="77777777" w:rsidR="00CD7B42" w:rsidRDefault="00000000">
      <w:pPr>
        <w:pStyle w:val="Heading2"/>
      </w:pPr>
      <w:r>
        <w:t>Women's Health Focus</w:t>
      </w:r>
    </w:p>
    <w:p w14:paraId="5AE5C50A" w14:textId="77777777" w:rsidR="00CD7B42" w:rsidRDefault="00000000">
      <w:r>
        <w:t>Dedicated women's health apps like Flo and Clue offer comprehensive menstrual cycle tracking, fertility monitoring, pregnancy tracking, and perimenopause support, addressing previously underserved health needs.</w:t>
      </w:r>
    </w:p>
    <w:p w14:paraId="3BC5096B" w14:textId="77777777" w:rsidR="00CD7B42" w:rsidRDefault="00000000">
      <w:pPr>
        <w:pStyle w:val="Heading2"/>
      </w:pPr>
      <w:r>
        <w:t>Mental Wellness Priority</w:t>
      </w:r>
    </w:p>
    <w:p w14:paraId="11072038" w14:textId="77777777" w:rsidR="00CD7B42" w:rsidRDefault="00000000">
      <w:r>
        <w:t>Apps like Calm and Headspace have popularized digital mental wellness, offering guided meditations, sleep aids, and stress management tools. Many fitness apps now include mindfulness features.</w:t>
      </w:r>
    </w:p>
    <w:p w14:paraId="596BCFB8" w14:textId="77777777" w:rsidR="00CD7B42" w:rsidRDefault="00000000">
      <w:pPr>
        <w:pStyle w:val="Heading2"/>
      </w:pPr>
      <w:r>
        <w:t>Subscription Models</w:t>
      </w:r>
    </w:p>
    <w:p w14:paraId="180CBBB5" w14:textId="77777777" w:rsidR="00CD7B42" w:rsidRDefault="00000000">
      <w:r>
        <w:t>Most apps offer freemium models with basic features free and advanced features (personalized coaching, detailed analytics, ad-free experience) available through subscriptions, typically ranging from $10-30/month.</w:t>
      </w:r>
    </w:p>
    <w:p w14:paraId="3B89DDE1" w14:textId="77777777" w:rsidR="00CD7B42" w:rsidRDefault="00000000">
      <w:pPr>
        <w:pStyle w:val="Heading2"/>
      </w:pPr>
      <w:r>
        <w:lastRenderedPageBreak/>
        <w:t>Data Privacy and Security</w:t>
      </w:r>
    </w:p>
    <w:p w14:paraId="3311D363" w14:textId="77777777" w:rsidR="00CD7B42" w:rsidRDefault="00000000">
      <w:r>
        <w:t>Health apps increasingly emphasize data privacy, with features like anonymous modes (Flo, Clue), HIPAA compliance (MySugr), and GDPR adherence (Clue), recognizing the sensitive nature of health data.</w:t>
      </w:r>
    </w:p>
    <w:p w14:paraId="4DE73DDA" w14:textId="77777777" w:rsidR="00CD7B42" w:rsidRDefault="00000000">
      <w:pPr>
        <w:pStyle w:val="Heading2"/>
      </w:pPr>
      <w:r>
        <w:t>Gamification and Social Features</w:t>
      </w:r>
    </w:p>
    <w:p w14:paraId="3B3CB993" w14:textId="77777777" w:rsidR="00CD7B42" w:rsidRDefault="00000000">
      <w:r>
        <w:t>Challenges, achievements, leaderboards, and social sharing features help maintain user engagement and motivation, as seen in Strava, Fitbit, and Google Fit.</w:t>
      </w:r>
    </w:p>
    <w:p w14:paraId="23A80D07" w14:textId="15C62573" w:rsidR="00CD7B42" w:rsidRDefault="00CD7B42"/>
    <w:p w14:paraId="01088A1B" w14:textId="77777777" w:rsidR="00CD7B42" w:rsidRDefault="00000000" w:rsidP="00124E61">
      <w:pPr>
        <w:pStyle w:val="Heading1"/>
        <w:jc w:val="center"/>
      </w:pPr>
      <w:r>
        <w:t>Emerging Technology Trends</w:t>
      </w:r>
    </w:p>
    <w:p w14:paraId="3FA6E901" w14:textId="77777777" w:rsidR="00CD7B42" w:rsidRDefault="00000000">
      <w:pPr>
        <w:pStyle w:val="ListBullet"/>
      </w:pPr>
      <w:r>
        <w:t>AI-Powered Health Coaches: Virtual coaches using generative AI (Fitbit Coach, HealthifyMe's Ria)</w:t>
      </w:r>
    </w:p>
    <w:p w14:paraId="014591E0" w14:textId="77777777" w:rsidR="00CD7B42" w:rsidRDefault="00000000">
      <w:pPr>
        <w:pStyle w:val="ListBullet"/>
      </w:pPr>
      <w:r>
        <w:t>Computer Vision: Photo-based food tracking and automatic meal logging (HealthifyMe SnapShot, MyFitnessPal Meal Scan)</w:t>
      </w:r>
    </w:p>
    <w:p w14:paraId="64F9FA64" w14:textId="77777777" w:rsidR="00CD7B42" w:rsidRDefault="00000000">
      <w:pPr>
        <w:pStyle w:val="ListBullet"/>
      </w:pPr>
      <w:r>
        <w:t>Voice Integration: Voice-based logging and commands for hands-free operation</w:t>
      </w:r>
    </w:p>
    <w:p w14:paraId="6507BB20" w14:textId="77777777" w:rsidR="00CD7B42" w:rsidRDefault="00000000">
      <w:pPr>
        <w:pStyle w:val="ListBullet"/>
      </w:pPr>
      <w:r>
        <w:t>Continuous Glucose Monitoring: Integration with CGM devices for diabetes management</w:t>
      </w:r>
    </w:p>
    <w:p w14:paraId="74A29609" w14:textId="77777777" w:rsidR="00CD7B42" w:rsidRDefault="00000000">
      <w:pPr>
        <w:pStyle w:val="ListBullet"/>
      </w:pPr>
      <w:r>
        <w:t>ECG and Advanced Biometrics: Heart rhythm monitoring and advanced health metrics</w:t>
      </w:r>
    </w:p>
    <w:p w14:paraId="1C62C830" w14:textId="77777777" w:rsidR="00CD7B42" w:rsidRDefault="00000000">
      <w:pPr>
        <w:pStyle w:val="ListBullet"/>
      </w:pPr>
      <w:r>
        <w:t>Sleep Stage Analysis: Detailed sleep tracking with REM, light, and deep sleep stages</w:t>
      </w:r>
    </w:p>
    <w:p w14:paraId="14A6A917" w14:textId="77777777" w:rsidR="00CD7B42" w:rsidRDefault="00000000">
      <w:pPr>
        <w:pStyle w:val="ListBullet"/>
      </w:pPr>
      <w:r>
        <w:t>Stress and Mental Health Monitoring: HRV-based stress tracking and mental wellness features</w:t>
      </w:r>
    </w:p>
    <w:p w14:paraId="58B18E0D" w14:textId="77777777" w:rsidR="00CD7B42" w:rsidRDefault="00000000">
      <w:pPr>
        <w:pStyle w:val="ListBullet"/>
      </w:pPr>
      <w:r>
        <w:t>Telehealth Integration: Seamless connection between tracking data and healthcare providers</w:t>
      </w:r>
    </w:p>
    <w:p w14:paraId="2EA3797E" w14:textId="77777777" w:rsidR="00CD7B42" w:rsidRDefault="00000000">
      <w:pPr>
        <w:pStyle w:val="ListBullet"/>
      </w:pPr>
      <w:r>
        <w:t>Wearable Device Ecosystem: Deep integration with smartwatches, fitness bands, and smart scales</w:t>
      </w:r>
    </w:p>
    <w:p w14:paraId="50789869" w14:textId="77777777" w:rsidR="00CD7B42" w:rsidRDefault="00000000">
      <w:pPr>
        <w:pStyle w:val="ListBullet"/>
      </w:pPr>
      <w:r>
        <w:t>Health Connect/HealthKit: Unified health data platforms enabling cross-app data sharing</w:t>
      </w:r>
    </w:p>
    <w:p w14:paraId="3D7BD27B" w14:textId="77777777" w:rsidR="00CD7B42" w:rsidRDefault="00CD7B42"/>
    <w:p w14:paraId="76A1252C" w14:textId="3708E5B1" w:rsidR="00CD7B42" w:rsidRDefault="00000000" w:rsidP="00124E61">
      <w:pPr>
        <w:jc w:val="center"/>
      </w:pPr>
      <w:r w:rsidRPr="00124E61">
        <w:rPr>
          <w:b/>
          <w:bCs/>
        </w:rPr>
        <w:t>Applications analyzed:</w:t>
      </w:r>
      <w:r>
        <w:t xml:space="preserve"> </w:t>
      </w:r>
      <w:r w:rsidR="00124E61">
        <w:br/>
      </w:r>
      <w:r>
        <w:t>Apple Health, Samsung Health, Google Fit, Fitbit, MyFitnessPal, HealthifyMe, Flo, Clue, Lifesum, Calm, Headspace, Sleep Cycle, HealthTap, Practo, 1mg, MedPlus Mart, Doctor Anywhere, Ada Health, MySugr, Nike Training Club, Strava, Garmin Connect, MapMyRun, Yazio, Cure.fit, BetterMe, Medlife, Zocdoc, WebMD, Fitbit Coach</w:t>
      </w:r>
    </w:p>
    <w:sectPr w:rsidR="00CD7B4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10EFC" w14:textId="77777777" w:rsidR="007012D1" w:rsidRDefault="007012D1" w:rsidP="00124E61">
      <w:pPr>
        <w:spacing w:after="0" w:line="240" w:lineRule="auto"/>
      </w:pPr>
      <w:r>
        <w:separator/>
      </w:r>
    </w:p>
  </w:endnote>
  <w:endnote w:type="continuationSeparator" w:id="0">
    <w:p w14:paraId="29E22E1F" w14:textId="77777777" w:rsidR="007012D1" w:rsidRDefault="007012D1" w:rsidP="00124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E0FAB" w14:textId="77777777" w:rsidR="007012D1" w:rsidRDefault="007012D1" w:rsidP="00124E61">
      <w:pPr>
        <w:spacing w:after="0" w:line="240" w:lineRule="auto"/>
      </w:pPr>
      <w:r>
        <w:separator/>
      </w:r>
    </w:p>
  </w:footnote>
  <w:footnote w:type="continuationSeparator" w:id="0">
    <w:p w14:paraId="30C110BF" w14:textId="77777777" w:rsidR="007012D1" w:rsidRDefault="007012D1" w:rsidP="00124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345104">
    <w:abstractNumId w:val="8"/>
  </w:num>
  <w:num w:numId="2" w16cid:durableId="1838492680">
    <w:abstractNumId w:val="6"/>
  </w:num>
  <w:num w:numId="3" w16cid:durableId="1934434543">
    <w:abstractNumId w:val="5"/>
  </w:num>
  <w:num w:numId="4" w16cid:durableId="1748771154">
    <w:abstractNumId w:val="4"/>
  </w:num>
  <w:num w:numId="5" w16cid:durableId="164709811">
    <w:abstractNumId w:val="7"/>
  </w:num>
  <w:num w:numId="6" w16cid:durableId="733356320">
    <w:abstractNumId w:val="3"/>
  </w:num>
  <w:num w:numId="7" w16cid:durableId="82459522">
    <w:abstractNumId w:val="2"/>
  </w:num>
  <w:num w:numId="8" w16cid:durableId="825704184">
    <w:abstractNumId w:val="1"/>
  </w:num>
  <w:num w:numId="9" w16cid:durableId="27222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8BE"/>
    <w:rsid w:val="00124E61"/>
    <w:rsid w:val="0015074B"/>
    <w:rsid w:val="001F5EF7"/>
    <w:rsid w:val="0029639D"/>
    <w:rsid w:val="00326F90"/>
    <w:rsid w:val="007012D1"/>
    <w:rsid w:val="00AA1D8D"/>
    <w:rsid w:val="00B123D6"/>
    <w:rsid w:val="00B47730"/>
    <w:rsid w:val="00BF70F9"/>
    <w:rsid w:val="00CB0664"/>
    <w:rsid w:val="00CD7B42"/>
    <w:rsid w:val="00F90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FEF1F"/>
  <w14:defaultImageDpi w14:val="300"/>
  <w15:docId w15:val="{4BC9E781-6DB9-475E-ABC2-AC3F80454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29</Pages>
  <Words>4118</Words>
  <Characters>23477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Ghanashyam M</cp:lastModifiedBy>
  <cp:revision>3</cp:revision>
  <dcterms:created xsi:type="dcterms:W3CDTF">2013-12-23T23:15:00Z</dcterms:created>
  <dcterms:modified xsi:type="dcterms:W3CDTF">2025-11-07T11:53:00Z</dcterms:modified>
  <cp:category/>
</cp:coreProperties>
</file>